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8DBF0" w14:textId="77777777" w:rsidR="00143369" w:rsidRPr="00143369" w:rsidRDefault="00143369" w:rsidP="00143369">
      <w:pPr>
        <w:spacing w:before="360" w:after="12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" w:eastAsia="es-MX"/>
        </w:rPr>
      </w:pPr>
      <w:r w:rsidRPr="00143369">
        <w:rPr>
          <w:rFonts w:ascii="Arial" w:eastAsia="Arial" w:hAnsi="Arial" w:cs="Arial"/>
          <w:noProof/>
          <w:lang w:val="es" w:eastAsia="es-MX"/>
        </w:rPr>
        <w:drawing>
          <wp:anchor distT="0" distB="0" distL="0" distR="0" simplePos="0" relativeHeight="251659264" behindDoc="0" locked="0" layoutInCell="1" hidden="0" allowOverlap="1" wp14:anchorId="2DC947DB" wp14:editId="1DD673ED">
            <wp:simplePos x="0" y="0"/>
            <wp:positionH relativeFrom="column">
              <wp:posOffset>408150</wp:posOffset>
            </wp:positionH>
            <wp:positionV relativeFrom="paragraph">
              <wp:posOffset>0</wp:posOffset>
            </wp:positionV>
            <wp:extent cx="4915247" cy="1326738"/>
            <wp:effectExtent l="0" t="0" r="0" b="0"/>
            <wp:wrapSquare wrapText="bothSides" distT="0" distB="0" distL="0" distR="0"/>
            <wp:docPr id="1921730489" name="Imagen 1921730489" descr="LogoITESM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ITESM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247" cy="1326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DA38EB" w14:textId="77777777" w:rsidR="00143369" w:rsidRPr="00143369" w:rsidRDefault="00143369" w:rsidP="00143369">
      <w:pPr>
        <w:spacing w:before="360" w:after="120"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" w:eastAsia="es-MX"/>
        </w:rPr>
      </w:pPr>
    </w:p>
    <w:p w14:paraId="34C641B9" w14:textId="77777777" w:rsidR="00143369" w:rsidRPr="00143369" w:rsidRDefault="00143369" w:rsidP="00143369">
      <w:pPr>
        <w:spacing w:before="360" w:after="12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s" w:eastAsia="es-MX"/>
        </w:rPr>
      </w:pPr>
    </w:p>
    <w:p w14:paraId="34D43272" w14:textId="77777777" w:rsidR="00143369" w:rsidRPr="00143369" w:rsidRDefault="00143369" w:rsidP="00143369">
      <w:pPr>
        <w:spacing w:before="360" w:after="120"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" w:eastAsia="es-MX"/>
        </w:rPr>
      </w:pPr>
      <w:r w:rsidRPr="00143369">
        <w:rPr>
          <w:rFonts w:ascii="Times New Roman" w:eastAsia="Times New Roman" w:hAnsi="Times New Roman" w:cs="Times New Roman"/>
          <w:b/>
          <w:sz w:val="24"/>
          <w:szCs w:val="24"/>
          <w:lang w:val="es" w:eastAsia="es-MX"/>
        </w:rPr>
        <w:t xml:space="preserve">Instituto Tecnológico y de Estudios Superiores de Monterrey </w:t>
      </w:r>
      <w:r w:rsidRPr="00143369">
        <w:rPr>
          <w:rFonts w:ascii="Times New Roman" w:eastAsia="Times New Roman" w:hAnsi="Times New Roman" w:cs="Times New Roman"/>
          <w:b/>
          <w:sz w:val="24"/>
          <w:szCs w:val="24"/>
          <w:lang w:val="es" w:eastAsia="es-MX"/>
        </w:rPr>
        <w:tab/>
      </w:r>
    </w:p>
    <w:p w14:paraId="4BA009E4" w14:textId="77777777" w:rsidR="00143369" w:rsidRPr="00143369" w:rsidRDefault="00143369" w:rsidP="00143369">
      <w:pPr>
        <w:spacing w:before="360" w:after="12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" w:eastAsia="es-MX"/>
        </w:rPr>
      </w:pPr>
      <w:r w:rsidRPr="00143369">
        <w:rPr>
          <w:rFonts w:ascii="Times New Roman" w:eastAsia="Times New Roman" w:hAnsi="Times New Roman" w:cs="Times New Roman"/>
          <w:b/>
          <w:sz w:val="24"/>
          <w:szCs w:val="24"/>
          <w:lang w:val="es" w:eastAsia="es-MX"/>
        </w:rPr>
        <w:t xml:space="preserve">Campus </w:t>
      </w:r>
      <w:proofErr w:type="spellStart"/>
      <w:r w:rsidRPr="00143369">
        <w:rPr>
          <w:rFonts w:ascii="Times New Roman" w:eastAsia="Times New Roman" w:hAnsi="Times New Roman" w:cs="Times New Roman"/>
          <w:b/>
          <w:sz w:val="24"/>
          <w:szCs w:val="24"/>
          <w:lang w:val="es" w:eastAsia="es-MX"/>
        </w:rPr>
        <w:t>Queretaro</w:t>
      </w:r>
      <w:proofErr w:type="spellEnd"/>
      <w:r w:rsidRPr="00143369">
        <w:rPr>
          <w:rFonts w:ascii="Times New Roman" w:eastAsia="Times New Roman" w:hAnsi="Times New Roman" w:cs="Times New Roman"/>
          <w:b/>
          <w:sz w:val="24"/>
          <w:szCs w:val="24"/>
          <w:lang w:val="es" w:eastAsia="es-MX"/>
        </w:rPr>
        <w:t xml:space="preserve"> </w:t>
      </w:r>
    </w:p>
    <w:p w14:paraId="55A85ECC" w14:textId="77777777" w:rsidR="00143369" w:rsidRPr="00143369" w:rsidRDefault="00143369" w:rsidP="00143369">
      <w:pPr>
        <w:widowControl w:val="0"/>
        <w:shd w:val="clear" w:color="auto" w:fill="FFFFFF"/>
        <w:spacing w:before="180" w:after="12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" w:eastAsia="es-MX"/>
        </w:rPr>
      </w:pPr>
      <w:r w:rsidRPr="00143369">
        <w:rPr>
          <w:rFonts w:ascii="Times New Roman" w:eastAsia="Times New Roman" w:hAnsi="Times New Roman" w:cs="Times New Roman"/>
          <w:b/>
          <w:sz w:val="24"/>
          <w:szCs w:val="24"/>
          <w:lang w:val="es" w:eastAsia="es-MX"/>
        </w:rPr>
        <w:t xml:space="preserve">Semestre Agosto - </w:t>
      </w:r>
      <w:proofErr w:type="gramStart"/>
      <w:r w:rsidRPr="00143369">
        <w:rPr>
          <w:rFonts w:ascii="Times New Roman" w:eastAsia="Times New Roman" w:hAnsi="Times New Roman" w:cs="Times New Roman"/>
          <w:b/>
          <w:sz w:val="24"/>
          <w:szCs w:val="24"/>
          <w:lang w:val="es" w:eastAsia="es-MX"/>
        </w:rPr>
        <w:t>Diciembre</w:t>
      </w:r>
      <w:proofErr w:type="gramEnd"/>
      <w:r w:rsidRPr="00143369">
        <w:rPr>
          <w:rFonts w:ascii="Times New Roman" w:eastAsia="Times New Roman" w:hAnsi="Times New Roman" w:cs="Times New Roman"/>
          <w:b/>
          <w:sz w:val="24"/>
          <w:szCs w:val="24"/>
          <w:lang w:val="es" w:eastAsia="es-MX"/>
        </w:rPr>
        <w:t xml:space="preserve"> 2023</w:t>
      </w:r>
    </w:p>
    <w:p w14:paraId="1733B432" w14:textId="77777777" w:rsidR="00143369" w:rsidRDefault="00143369" w:rsidP="00143369">
      <w:pPr>
        <w:spacing w:before="360" w:after="120" w:line="240" w:lineRule="auto"/>
        <w:jc w:val="center"/>
        <w:rPr>
          <w:rFonts w:ascii="Times New Roman" w:eastAsia="Times New Roman" w:hAnsi="Times New Roman" w:cs="Times New Roman"/>
          <w:b/>
          <w:color w:val="1155CC"/>
          <w:sz w:val="24"/>
          <w:szCs w:val="24"/>
          <w:lang w:val="es" w:eastAsia="es-MX"/>
        </w:rPr>
      </w:pPr>
      <w:r w:rsidRPr="00143369">
        <w:rPr>
          <w:rFonts w:ascii="Times New Roman" w:eastAsia="Times New Roman" w:hAnsi="Times New Roman" w:cs="Times New Roman"/>
          <w:b/>
          <w:color w:val="1155CC"/>
          <w:sz w:val="24"/>
          <w:szCs w:val="24"/>
          <w:lang w:val="es" w:eastAsia="es-MX"/>
        </w:rPr>
        <w:t>Actividad 5 (Extracción de Características)</w:t>
      </w:r>
    </w:p>
    <w:p w14:paraId="63CFD580" w14:textId="2774C1C8" w:rsidR="00143369" w:rsidRPr="00143369" w:rsidRDefault="00143369" w:rsidP="00143369">
      <w:pPr>
        <w:spacing w:before="36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" w:eastAsia="es-MX"/>
        </w:rPr>
      </w:pPr>
      <w:r w:rsidRPr="00143369">
        <w:rPr>
          <w:rFonts w:ascii="Times New Roman" w:eastAsia="Times New Roman" w:hAnsi="Times New Roman" w:cs="Times New Roman"/>
          <w:b/>
          <w:sz w:val="24"/>
          <w:szCs w:val="24"/>
          <w:lang w:val="es" w:eastAsia="es-MX"/>
        </w:rPr>
        <w:t>Alumno:</w:t>
      </w:r>
    </w:p>
    <w:p w14:paraId="59067D21" w14:textId="77777777" w:rsidR="00143369" w:rsidRPr="00143369" w:rsidRDefault="00143369" w:rsidP="00143369">
      <w:pPr>
        <w:spacing w:before="36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" w:eastAsia="es-MX"/>
        </w:rPr>
      </w:pPr>
      <w:r w:rsidRPr="00143369">
        <w:rPr>
          <w:rFonts w:ascii="Times New Roman" w:eastAsia="Times New Roman" w:hAnsi="Times New Roman" w:cs="Times New Roman"/>
          <w:sz w:val="24"/>
          <w:szCs w:val="24"/>
          <w:lang w:val="es" w:eastAsia="es-MX"/>
        </w:rPr>
        <w:t>Julio Emilio Bautista Tapia | A01367978</w:t>
      </w:r>
    </w:p>
    <w:p w14:paraId="68FB2EFB" w14:textId="77777777" w:rsidR="00143369" w:rsidRPr="00143369" w:rsidRDefault="00143369" w:rsidP="00143369">
      <w:pPr>
        <w:spacing w:before="36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" w:eastAsia="es-MX"/>
        </w:rPr>
      </w:pPr>
    </w:p>
    <w:p w14:paraId="074644C7" w14:textId="2109DDCE" w:rsidR="00143369" w:rsidRPr="00143369" w:rsidRDefault="00143369" w:rsidP="00143369">
      <w:pPr>
        <w:spacing w:before="36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" w:eastAsia="es-MX"/>
        </w:rPr>
      </w:pPr>
      <w:r w:rsidRPr="00143369">
        <w:rPr>
          <w:rFonts w:ascii="Times New Roman" w:eastAsia="Times New Roman" w:hAnsi="Times New Roman" w:cs="Times New Roman"/>
          <w:sz w:val="24"/>
          <w:szCs w:val="24"/>
          <w:lang w:val="es" w:eastAsia="es-MX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es" w:eastAsia="es-MX"/>
        </w:rPr>
        <w:t xml:space="preserve">5 de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s" w:eastAsia="es-MX"/>
        </w:rPr>
        <w:t>Octubre</w:t>
      </w:r>
      <w:proofErr w:type="gramEnd"/>
      <w:r w:rsidRPr="00143369">
        <w:rPr>
          <w:rFonts w:ascii="Times New Roman" w:eastAsia="Times New Roman" w:hAnsi="Times New Roman" w:cs="Times New Roman"/>
          <w:sz w:val="24"/>
          <w:szCs w:val="24"/>
          <w:lang w:val="es" w:eastAsia="es-MX"/>
        </w:rPr>
        <w:t xml:space="preserve"> del 2023</w:t>
      </w:r>
    </w:p>
    <w:p w14:paraId="081DB002" w14:textId="77777777" w:rsidR="00143369" w:rsidRDefault="00143369" w:rsidP="00143369">
      <w:pPr>
        <w:pStyle w:val="Ttulo1"/>
        <w:rPr>
          <w:lang w:val="es-MX"/>
        </w:rPr>
      </w:pPr>
    </w:p>
    <w:p w14:paraId="7646757C" w14:textId="77777777" w:rsidR="00143369" w:rsidRDefault="00143369" w:rsidP="00143369">
      <w:pPr>
        <w:pStyle w:val="Ttulo1"/>
        <w:jc w:val="center"/>
        <w:rPr>
          <w:lang w:val="es-MX"/>
        </w:rPr>
      </w:pPr>
    </w:p>
    <w:p w14:paraId="4EF0CE92" w14:textId="77777777" w:rsidR="00143369" w:rsidRDefault="00143369" w:rsidP="00143369">
      <w:pPr>
        <w:pStyle w:val="Ttulo1"/>
        <w:jc w:val="center"/>
        <w:rPr>
          <w:lang w:val="es-MX"/>
        </w:rPr>
      </w:pPr>
    </w:p>
    <w:p w14:paraId="2C380146" w14:textId="77777777" w:rsidR="00143369" w:rsidRDefault="00143369" w:rsidP="00143369">
      <w:pPr>
        <w:pStyle w:val="Ttulo1"/>
        <w:rPr>
          <w:lang w:val="es-MX"/>
        </w:rPr>
      </w:pPr>
    </w:p>
    <w:p w14:paraId="10E196CF" w14:textId="77777777" w:rsidR="00143369" w:rsidRDefault="00143369" w:rsidP="00143369">
      <w:pPr>
        <w:rPr>
          <w:lang w:val="es-MX"/>
        </w:rPr>
      </w:pPr>
    </w:p>
    <w:p w14:paraId="31F85132" w14:textId="77777777" w:rsidR="00143369" w:rsidRPr="00143369" w:rsidRDefault="00143369" w:rsidP="00143369">
      <w:pPr>
        <w:rPr>
          <w:lang w:val="es-MX"/>
        </w:rPr>
      </w:pPr>
    </w:p>
    <w:p w14:paraId="073C2C82" w14:textId="76E437A7" w:rsidR="00DB2489" w:rsidRPr="00143369" w:rsidRDefault="00000000" w:rsidP="00143369">
      <w:pPr>
        <w:pStyle w:val="Ttulo1"/>
        <w:jc w:val="center"/>
        <w:rPr>
          <w:lang w:val="es-MX"/>
        </w:rPr>
      </w:pPr>
      <w:r w:rsidRPr="00143369">
        <w:rPr>
          <w:lang w:val="es-MX"/>
        </w:rPr>
        <w:lastRenderedPageBreak/>
        <w:t>Análisis para la variable categórica: _</w:t>
      </w:r>
      <w:proofErr w:type="spellStart"/>
      <w:r w:rsidRPr="00143369">
        <w:rPr>
          <w:lang w:val="es-MX"/>
        </w:rPr>
        <w:t>updated_by</w:t>
      </w:r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1FC3B2B4" w14:textId="77777777">
        <w:tc>
          <w:tcPr>
            <w:tcW w:w="2880" w:type="dxa"/>
          </w:tcPr>
          <w:p w14:paraId="2A841F77" w14:textId="77777777" w:rsidR="00DB2489" w:rsidRDefault="00000000" w:rsidP="00143369">
            <w:pPr>
              <w:jc w:val="center"/>
            </w:pPr>
            <w:proofErr w:type="spellStart"/>
            <w:r>
              <w:t>Categoría</w:t>
            </w:r>
            <w:proofErr w:type="spellEnd"/>
          </w:p>
        </w:tc>
        <w:tc>
          <w:tcPr>
            <w:tcW w:w="2880" w:type="dxa"/>
          </w:tcPr>
          <w:p w14:paraId="29B7E077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0E2AEC9B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52C5E7B5" w14:textId="77777777">
        <w:tc>
          <w:tcPr>
            <w:tcW w:w="2880" w:type="dxa"/>
          </w:tcPr>
          <w:p w14:paraId="31AB664E" w14:textId="77777777" w:rsidR="00DB2489" w:rsidRDefault="00000000" w:rsidP="00143369">
            <w:pPr>
              <w:jc w:val="center"/>
            </w:pPr>
            <w:r>
              <w:t>20.0</w:t>
            </w:r>
          </w:p>
        </w:tc>
        <w:tc>
          <w:tcPr>
            <w:tcW w:w="2880" w:type="dxa"/>
          </w:tcPr>
          <w:p w14:paraId="178079AF" w14:textId="77777777" w:rsidR="00DB2489" w:rsidRDefault="00000000" w:rsidP="00143369">
            <w:pPr>
              <w:jc w:val="center"/>
            </w:pPr>
            <w:r>
              <w:t>0.11695906432748537</w:t>
            </w:r>
          </w:p>
        </w:tc>
        <w:tc>
          <w:tcPr>
            <w:tcW w:w="2880" w:type="dxa"/>
          </w:tcPr>
          <w:p w14:paraId="36C8DCA8" w14:textId="77777777" w:rsidR="00DB2489" w:rsidRDefault="00000000" w:rsidP="00143369">
            <w:pPr>
              <w:jc w:val="center"/>
            </w:pPr>
            <w:r>
              <w:t>0.11695906432748543</w:t>
            </w:r>
          </w:p>
        </w:tc>
      </w:tr>
      <w:tr w:rsidR="00DB2489" w14:paraId="3069F5C7" w14:textId="77777777">
        <w:tc>
          <w:tcPr>
            <w:tcW w:w="2880" w:type="dxa"/>
          </w:tcPr>
          <w:p w14:paraId="0D56D9F5" w14:textId="77777777" w:rsidR="00DB2489" w:rsidRDefault="00000000" w:rsidP="00143369">
            <w:pPr>
              <w:jc w:val="center"/>
            </w:pPr>
            <w:r>
              <w:t>16.0</w:t>
            </w:r>
          </w:p>
        </w:tc>
        <w:tc>
          <w:tcPr>
            <w:tcW w:w="2880" w:type="dxa"/>
          </w:tcPr>
          <w:p w14:paraId="57F43F41" w14:textId="77777777" w:rsidR="00DB2489" w:rsidRDefault="00000000" w:rsidP="00143369">
            <w:pPr>
              <w:jc w:val="center"/>
            </w:pPr>
            <w:r>
              <w:t>0.0935672514619883</w:t>
            </w:r>
          </w:p>
        </w:tc>
        <w:tc>
          <w:tcPr>
            <w:tcW w:w="2880" w:type="dxa"/>
          </w:tcPr>
          <w:p w14:paraId="502B83BE" w14:textId="77777777" w:rsidR="00DB2489" w:rsidRDefault="00000000" w:rsidP="00143369">
            <w:pPr>
              <w:jc w:val="center"/>
            </w:pPr>
            <w:r>
              <w:t>0.21052631578947376</w:t>
            </w:r>
          </w:p>
        </w:tc>
      </w:tr>
      <w:tr w:rsidR="00DB2489" w14:paraId="43E9EACB" w14:textId="77777777">
        <w:tc>
          <w:tcPr>
            <w:tcW w:w="2880" w:type="dxa"/>
          </w:tcPr>
          <w:p w14:paraId="6C06A064" w14:textId="77777777" w:rsidR="00DB2489" w:rsidRDefault="00000000" w:rsidP="00143369">
            <w:pPr>
              <w:jc w:val="center"/>
            </w:pPr>
            <w:r>
              <w:t>14.0</w:t>
            </w:r>
          </w:p>
        </w:tc>
        <w:tc>
          <w:tcPr>
            <w:tcW w:w="2880" w:type="dxa"/>
          </w:tcPr>
          <w:p w14:paraId="55441902" w14:textId="77777777" w:rsidR="00DB2489" w:rsidRDefault="00000000" w:rsidP="00143369">
            <w:pPr>
              <w:jc w:val="center"/>
            </w:pPr>
            <w:r>
              <w:t>0.08187134502923976</w:t>
            </w:r>
          </w:p>
        </w:tc>
        <w:tc>
          <w:tcPr>
            <w:tcW w:w="2880" w:type="dxa"/>
          </w:tcPr>
          <w:p w14:paraId="30804528" w14:textId="77777777" w:rsidR="00DB2489" w:rsidRDefault="00000000" w:rsidP="00143369">
            <w:pPr>
              <w:jc w:val="center"/>
            </w:pPr>
            <w:r>
              <w:t>0.29239766081871355</w:t>
            </w:r>
          </w:p>
        </w:tc>
      </w:tr>
      <w:tr w:rsidR="00DB2489" w14:paraId="70810A44" w14:textId="77777777">
        <w:tc>
          <w:tcPr>
            <w:tcW w:w="2880" w:type="dxa"/>
          </w:tcPr>
          <w:p w14:paraId="7FE150B9" w14:textId="77777777" w:rsidR="00DB2489" w:rsidRDefault="00000000" w:rsidP="00143369">
            <w:pPr>
              <w:jc w:val="center"/>
            </w:pPr>
            <w:r>
              <w:t>13.0</w:t>
            </w:r>
          </w:p>
        </w:tc>
        <w:tc>
          <w:tcPr>
            <w:tcW w:w="2880" w:type="dxa"/>
          </w:tcPr>
          <w:p w14:paraId="01E2C764" w14:textId="77777777" w:rsidR="00DB2489" w:rsidRDefault="00000000" w:rsidP="00143369">
            <w:pPr>
              <w:jc w:val="center"/>
            </w:pPr>
            <w:r>
              <w:t>0.07602339181286549</w:t>
            </w:r>
          </w:p>
        </w:tc>
        <w:tc>
          <w:tcPr>
            <w:tcW w:w="2880" w:type="dxa"/>
          </w:tcPr>
          <w:p w14:paraId="7407F64E" w14:textId="77777777" w:rsidR="00DB2489" w:rsidRDefault="00000000" w:rsidP="00143369">
            <w:pPr>
              <w:jc w:val="center"/>
            </w:pPr>
            <w:r>
              <w:t>0.3684210526315791</w:t>
            </w:r>
          </w:p>
        </w:tc>
      </w:tr>
      <w:tr w:rsidR="00DB2489" w14:paraId="5911A7AC" w14:textId="77777777">
        <w:tc>
          <w:tcPr>
            <w:tcW w:w="2880" w:type="dxa"/>
          </w:tcPr>
          <w:p w14:paraId="2173D442" w14:textId="77777777" w:rsidR="00DB2489" w:rsidRDefault="00000000" w:rsidP="00143369">
            <w:pPr>
              <w:jc w:val="center"/>
            </w:pPr>
            <w:r>
              <w:t>13.0</w:t>
            </w:r>
          </w:p>
        </w:tc>
        <w:tc>
          <w:tcPr>
            <w:tcW w:w="2880" w:type="dxa"/>
          </w:tcPr>
          <w:p w14:paraId="73A29DB3" w14:textId="77777777" w:rsidR="00DB2489" w:rsidRDefault="00000000" w:rsidP="00143369">
            <w:pPr>
              <w:jc w:val="center"/>
            </w:pPr>
            <w:r>
              <w:t>0.07602339181286549</w:t>
            </w:r>
          </w:p>
        </w:tc>
        <w:tc>
          <w:tcPr>
            <w:tcW w:w="2880" w:type="dxa"/>
          </w:tcPr>
          <w:p w14:paraId="4088BEEF" w14:textId="77777777" w:rsidR="00DB2489" w:rsidRDefault="00000000" w:rsidP="00143369">
            <w:pPr>
              <w:jc w:val="center"/>
            </w:pPr>
            <w:r>
              <w:t>0.44444444444444464</w:t>
            </w:r>
          </w:p>
        </w:tc>
      </w:tr>
      <w:tr w:rsidR="00DB2489" w14:paraId="34B4FB35" w14:textId="77777777">
        <w:tc>
          <w:tcPr>
            <w:tcW w:w="2880" w:type="dxa"/>
          </w:tcPr>
          <w:p w14:paraId="155A4AF4" w14:textId="77777777" w:rsidR="00DB2489" w:rsidRDefault="00000000" w:rsidP="00143369">
            <w:pPr>
              <w:jc w:val="center"/>
            </w:pPr>
            <w:r>
              <w:t>12.0</w:t>
            </w:r>
          </w:p>
        </w:tc>
        <w:tc>
          <w:tcPr>
            <w:tcW w:w="2880" w:type="dxa"/>
          </w:tcPr>
          <w:p w14:paraId="43FA2179" w14:textId="77777777" w:rsidR="00DB2489" w:rsidRDefault="00000000" w:rsidP="00143369">
            <w:pPr>
              <w:jc w:val="center"/>
            </w:pPr>
            <w:r>
              <w:t>0.07017543859649122</w:t>
            </w:r>
          </w:p>
        </w:tc>
        <w:tc>
          <w:tcPr>
            <w:tcW w:w="2880" w:type="dxa"/>
          </w:tcPr>
          <w:p w14:paraId="6DE2E696" w14:textId="77777777" w:rsidR="00DB2489" w:rsidRDefault="00000000" w:rsidP="00143369">
            <w:pPr>
              <w:jc w:val="center"/>
            </w:pPr>
            <w:r>
              <w:t>0.5146198830409359</w:t>
            </w:r>
          </w:p>
        </w:tc>
      </w:tr>
      <w:tr w:rsidR="00DB2489" w14:paraId="7814E7CC" w14:textId="77777777">
        <w:tc>
          <w:tcPr>
            <w:tcW w:w="2880" w:type="dxa"/>
          </w:tcPr>
          <w:p w14:paraId="1E15FDB1" w14:textId="77777777" w:rsidR="00DB2489" w:rsidRDefault="00000000" w:rsidP="00143369">
            <w:pPr>
              <w:jc w:val="center"/>
            </w:pPr>
            <w:r>
              <w:t>9.0</w:t>
            </w:r>
          </w:p>
        </w:tc>
        <w:tc>
          <w:tcPr>
            <w:tcW w:w="2880" w:type="dxa"/>
          </w:tcPr>
          <w:p w14:paraId="4CB2362F" w14:textId="77777777" w:rsidR="00DB2489" w:rsidRDefault="00000000" w:rsidP="00143369">
            <w:pPr>
              <w:jc w:val="center"/>
            </w:pPr>
            <w:r>
              <w:t>0.05263157894736842</w:t>
            </w:r>
          </w:p>
        </w:tc>
        <w:tc>
          <w:tcPr>
            <w:tcW w:w="2880" w:type="dxa"/>
          </w:tcPr>
          <w:p w14:paraId="6BD57C78" w14:textId="77777777" w:rsidR="00DB2489" w:rsidRDefault="00000000" w:rsidP="00143369">
            <w:pPr>
              <w:jc w:val="center"/>
            </w:pPr>
            <w:r>
              <w:t>0.5672514619883042</w:t>
            </w:r>
          </w:p>
        </w:tc>
      </w:tr>
      <w:tr w:rsidR="00DB2489" w14:paraId="7F21EF93" w14:textId="77777777">
        <w:tc>
          <w:tcPr>
            <w:tcW w:w="2880" w:type="dxa"/>
          </w:tcPr>
          <w:p w14:paraId="550D8601" w14:textId="77777777" w:rsidR="00DB2489" w:rsidRDefault="00000000" w:rsidP="00143369">
            <w:pPr>
              <w:jc w:val="center"/>
            </w:pPr>
            <w:r>
              <w:t>8.0</w:t>
            </w:r>
          </w:p>
        </w:tc>
        <w:tc>
          <w:tcPr>
            <w:tcW w:w="2880" w:type="dxa"/>
          </w:tcPr>
          <w:p w14:paraId="02DAA8D0" w14:textId="77777777" w:rsidR="00DB2489" w:rsidRDefault="00000000" w:rsidP="00143369">
            <w:pPr>
              <w:jc w:val="center"/>
            </w:pPr>
            <w:r>
              <w:t>0.04678362573099415</w:t>
            </w:r>
          </w:p>
        </w:tc>
        <w:tc>
          <w:tcPr>
            <w:tcW w:w="2880" w:type="dxa"/>
          </w:tcPr>
          <w:p w14:paraId="198ADBE0" w14:textId="77777777" w:rsidR="00DB2489" w:rsidRDefault="00000000" w:rsidP="00143369">
            <w:pPr>
              <w:jc w:val="center"/>
            </w:pPr>
            <w:r>
              <w:t>0.6140350877192984</w:t>
            </w:r>
          </w:p>
        </w:tc>
      </w:tr>
      <w:tr w:rsidR="00DB2489" w14:paraId="56B0D857" w14:textId="77777777">
        <w:tc>
          <w:tcPr>
            <w:tcW w:w="2880" w:type="dxa"/>
          </w:tcPr>
          <w:p w14:paraId="53F0CB05" w14:textId="77777777" w:rsidR="00DB2489" w:rsidRDefault="00000000" w:rsidP="00143369">
            <w:pPr>
              <w:jc w:val="center"/>
            </w:pPr>
            <w:r>
              <w:t>7.0</w:t>
            </w:r>
          </w:p>
        </w:tc>
        <w:tc>
          <w:tcPr>
            <w:tcW w:w="2880" w:type="dxa"/>
          </w:tcPr>
          <w:p w14:paraId="57A958F4" w14:textId="77777777" w:rsidR="00DB2489" w:rsidRDefault="00000000" w:rsidP="00143369">
            <w:pPr>
              <w:jc w:val="center"/>
            </w:pPr>
            <w:r>
              <w:t>0.04093567251461988</w:t>
            </w:r>
          </w:p>
        </w:tc>
        <w:tc>
          <w:tcPr>
            <w:tcW w:w="2880" w:type="dxa"/>
          </w:tcPr>
          <w:p w14:paraId="16C67630" w14:textId="77777777" w:rsidR="00DB2489" w:rsidRDefault="00000000" w:rsidP="00143369">
            <w:pPr>
              <w:jc w:val="center"/>
            </w:pPr>
            <w:r>
              <w:t>0.6549707602339184</w:t>
            </w:r>
          </w:p>
        </w:tc>
      </w:tr>
      <w:tr w:rsidR="00DB2489" w14:paraId="2F003145" w14:textId="77777777">
        <w:tc>
          <w:tcPr>
            <w:tcW w:w="2880" w:type="dxa"/>
          </w:tcPr>
          <w:p w14:paraId="596877B1" w14:textId="77777777" w:rsidR="00DB2489" w:rsidRDefault="00000000" w:rsidP="00143369">
            <w:pPr>
              <w:jc w:val="center"/>
            </w:pPr>
            <w:r>
              <w:t>7.0</w:t>
            </w:r>
          </w:p>
        </w:tc>
        <w:tc>
          <w:tcPr>
            <w:tcW w:w="2880" w:type="dxa"/>
          </w:tcPr>
          <w:p w14:paraId="17C4A555" w14:textId="77777777" w:rsidR="00DB2489" w:rsidRDefault="00000000" w:rsidP="00143369">
            <w:pPr>
              <w:jc w:val="center"/>
            </w:pPr>
            <w:r>
              <w:t>0.04093567251461988</w:t>
            </w:r>
          </w:p>
        </w:tc>
        <w:tc>
          <w:tcPr>
            <w:tcW w:w="2880" w:type="dxa"/>
          </w:tcPr>
          <w:p w14:paraId="6E077429" w14:textId="77777777" w:rsidR="00DB2489" w:rsidRDefault="00000000" w:rsidP="00143369">
            <w:pPr>
              <w:jc w:val="center"/>
            </w:pPr>
            <w:r>
              <w:t>0.6959064327485384</w:t>
            </w:r>
          </w:p>
        </w:tc>
      </w:tr>
      <w:tr w:rsidR="00DB2489" w14:paraId="6C19D40B" w14:textId="77777777">
        <w:tc>
          <w:tcPr>
            <w:tcW w:w="2880" w:type="dxa"/>
          </w:tcPr>
          <w:p w14:paraId="356EFEF5" w14:textId="77777777" w:rsidR="00DB2489" w:rsidRDefault="00000000" w:rsidP="00143369">
            <w:pPr>
              <w:jc w:val="center"/>
            </w:pPr>
            <w:r>
              <w:t>6.0</w:t>
            </w:r>
          </w:p>
        </w:tc>
        <w:tc>
          <w:tcPr>
            <w:tcW w:w="2880" w:type="dxa"/>
          </w:tcPr>
          <w:p w14:paraId="7E37BD24" w14:textId="77777777" w:rsidR="00DB2489" w:rsidRDefault="00000000" w:rsidP="00143369">
            <w:pPr>
              <w:jc w:val="center"/>
            </w:pPr>
            <w:r>
              <w:t>0.03508771929824561</w:t>
            </w:r>
          </w:p>
        </w:tc>
        <w:tc>
          <w:tcPr>
            <w:tcW w:w="2880" w:type="dxa"/>
          </w:tcPr>
          <w:p w14:paraId="3B5FFA80" w14:textId="77777777" w:rsidR="00DB2489" w:rsidRDefault="00000000" w:rsidP="00143369">
            <w:pPr>
              <w:jc w:val="center"/>
            </w:pPr>
            <w:r>
              <w:t>0.730994152046784</w:t>
            </w:r>
          </w:p>
        </w:tc>
      </w:tr>
      <w:tr w:rsidR="00DB2489" w14:paraId="166EB984" w14:textId="77777777">
        <w:tc>
          <w:tcPr>
            <w:tcW w:w="2880" w:type="dxa"/>
          </w:tcPr>
          <w:p w14:paraId="35E89824" w14:textId="77777777" w:rsidR="00DB2489" w:rsidRDefault="00000000" w:rsidP="00143369">
            <w:pPr>
              <w:jc w:val="center"/>
            </w:pPr>
            <w:r>
              <w:t>6.0</w:t>
            </w:r>
          </w:p>
        </w:tc>
        <w:tc>
          <w:tcPr>
            <w:tcW w:w="2880" w:type="dxa"/>
          </w:tcPr>
          <w:p w14:paraId="37217784" w14:textId="77777777" w:rsidR="00DB2489" w:rsidRDefault="00000000" w:rsidP="00143369">
            <w:pPr>
              <w:jc w:val="center"/>
            </w:pPr>
            <w:r>
              <w:t>0.03508771929824561</w:t>
            </w:r>
          </w:p>
        </w:tc>
        <w:tc>
          <w:tcPr>
            <w:tcW w:w="2880" w:type="dxa"/>
          </w:tcPr>
          <w:p w14:paraId="19F2E603" w14:textId="77777777" w:rsidR="00DB2489" w:rsidRDefault="00000000" w:rsidP="00143369">
            <w:pPr>
              <w:jc w:val="center"/>
            </w:pPr>
            <w:r>
              <w:t>0.7660818713450296</w:t>
            </w:r>
          </w:p>
        </w:tc>
      </w:tr>
      <w:tr w:rsidR="00DB2489" w14:paraId="2373966F" w14:textId="77777777">
        <w:tc>
          <w:tcPr>
            <w:tcW w:w="2880" w:type="dxa"/>
          </w:tcPr>
          <w:p w14:paraId="30CFA7D0" w14:textId="77777777" w:rsidR="00DB2489" w:rsidRDefault="00000000" w:rsidP="00143369">
            <w:pPr>
              <w:jc w:val="center"/>
            </w:pPr>
            <w:r>
              <w:t>4.0</w:t>
            </w:r>
          </w:p>
        </w:tc>
        <w:tc>
          <w:tcPr>
            <w:tcW w:w="2880" w:type="dxa"/>
          </w:tcPr>
          <w:p w14:paraId="2965AC82" w14:textId="77777777" w:rsidR="00DB2489" w:rsidRDefault="00000000" w:rsidP="00143369">
            <w:pPr>
              <w:jc w:val="center"/>
            </w:pPr>
            <w:r>
              <w:t>0.023391812865497075</w:t>
            </w:r>
          </w:p>
        </w:tc>
        <w:tc>
          <w:tcPr>
            <w:tcW w:w="2880" w:type="dxa"/>
          </w:tcPr>
          <w:p w14:paraId="3C97B7D1" w14:textId="77777777" w:rsidR="00DB2489" w:rsidRDefault="00000000" w:rsidP="00143369">
            <w:pPr>
              <w:jc w:val="center"/>
            </w:pPr>
            <w:r>
              <w:t>0.7894736842105267</w:t>
            </w:r>
          </w:p>
        </w:tc>
      </w:tr>
      <w:tr w:rsidR="00DB2489" w14:paraId="0F60EA47" w14:textId="77777777">
        <w:tc>
          <w:tcPr>
            <w:tcW w:w="2880" w:type="dxa"/>
          </w:tcPr>
          <w:p w14:paraId="245EDB12" w14:textId="77777777" w:rsidR="00DB2489" w:rsidRDefault="00000000" w:rsidP="00143369">
            <w:pPr>
              <w:jc w:val="center"/>
            </w:pPr>
            <w:r>
              <w:t>4.0</w:t>
            </w:r>
          </w:p>
        </w:tc>
        <w:tc>
          <w:tcPr>
            <w:tcW w:w="2880" w:type="dxa"/>
          </w:tcPr>
          <w:p w14:paraId="66070499" w14:textId="77777777" w:rsidR="00DB2489" w:rsidRDefault="00000000" w:rsidP="00143369">
            <w:pPr>
              <w:jc w:val="center"/>
            </w:pPr>
            <w:r>
              <w:t>0.023391812865497075</w:t>
            </w:r>
          </w:p>
        </w:tc>
        <w:tc>
          <w:tcPr>
            <w:tcW w:w="2880" w:type="dxa"/>
          </w:tcPr>
          <w:p w14:paraId="3648513A" w14:textId="77777777" w:rsidR="00DB2489" w:rsidRDefault="00000000" w:rsidP="00143369">
            <w:pPr>
              <w:jc w:val="center"/>
            </w:pPr>
            <w:r>
              <w:t>0.8128654970760237</w:t>
            </w:r>
          </w:p>
        </w:tc>
      </w:tr>
      <w:tr w:rsidR="00DB2489" w14:paraId="458455C3" w14:textId="77777777">
        <w:tc>
          <w:tcPr>
            <w:tcW w:w="2880" w:type="dxa"/>
          </w:tcPr>
          <w:p w14:paraId="14084EDB" w14:textId="77777777" w:rsidR="00DB2489" w:rsidRDefault="00000000" w:rsidP="00143369">
            <w:pPr>
              <w:jc w:val="center"/>
            </w:pPr>
            <w:r>
              <w:t>4.0</w:t>
            </w:r>
          </w:p>
        </w:tc>
        <w:tc>
          <w:tcPr>
            <w:tcW w:w="2880" w:type="dxa"/>
          </w:tcPr>
          <w:p w14:paraId="1DC5EFB8" w14:textId="77777777" w:rsidR="00DB2489" w:rsidRDefault="00000000" w:rsidP="00143369">
            <w:pPr>
              <w:jc w:val="center"/>
            </w:pPr>
            <w:r>
              <w:t>0.023391812865497075</w:t>
            </w:r>
          </w:p>
        </w:tc>
        <w:tc>
          <w:tcPr>
            <w:tcW w:w="2880" w:type="dxa"/>
          </w:tcPr>
          <w:p w14:paraId="4D8A163F" w14:textId="77777777" w:rsidR="00DB2489" w:rsidRDefault="00000000" w:rsidP="00143369">
            <w:pPr>
              <w:jc w:val="center"/>
            </w:pPr>
            <w:r>
              <w:t>0.8362573099415208</w:t>
            </w:r>
          </w:p>
        </w:tc>
      </w:tr>
      <w:tr w:rsidR="00DB2489" w14:paraId="0028F24C" w14:textId="77777777">
        <w:tc>
          <w:tcPr>
            <w:tcW w:w="2880" w:type="dxa"/>
          </w:tcPr>
          <w:p w14:paraId="00DB02BE" w14:textId="77777777" w:rsidR="00DB2489" w:rsidRDefault="00000000" w:rsidP="00143369">
            <w:pPr>
              <w:jc w:val="center"/>
            </w:pPr>
            <w:r>
              <w:t>3.0</w:t>
            </w:r>
          </w:p>
        </w:tc>
        <w:tc>
          <w:tcPr>
            <w:tcW w:w="2880" w:type="dxa"/>
          </w:tcPr>
          <w:p w14:paraId="6D04F1E3" w14:textId="77777777" w:rsidR="00DB2489" w:rsidRDefault="00000000" w:rsidP="00143369">
            <w:pPr>
              <w:jc w:val="center"/>
            </w:pPr>
            <w:r>
              <w:t>0.017543859649122806</w:t>
            </w:r>
          </w:p>
        </w:tc>
        <w:tc>
          <w:tcPr>
            <w:tcW w:w="2880" w:type="dxa"/>
          </w:tcPr>
          <w:p w14:paraId="71C07A83" w14:textId="77777777" w:rsidR="00DB2489" w:rsidRDefault="00000000" w:rsidP="00143369">
            <w:pPr>
              <w:jc w:val="center"/>
            </w:pPr>
            <w:r>
              <w:t>0.8538011695906437</w:t>
            </w:r>
          </w:p>
        </w:tc>
      </w:tr>
      <w:tr w:rsidR="00DB2489" w14:paraId="239D687F" w14:textId="77777777">
        <w:tc>
          <w:tcPr>
            <w:tcW w:w="2880" w:type="dxa"/>
          </w:tcPr>
          <w:p w14:paraId="3DE40714" w14:textId="77777777" w:rsidR="00DB2489" w:rsidRDefault="00000000" w:rsidP="00143369">
            <w:pPr>
              <w:jc w:val="center"/>
            </w:pPr>
            <w:r>
              <w:t>3.0</w:t>
            </w:r>
          </w:p>
        </w:tc>
        <w:tc>
          <w:tcPr>
            <w:tcW w:w="2880" w:type="dxa"/>
          </w:tcPr>
          <w:p w14:paraId="6FF07051" w14:textId="77777777" w:rsidR="00DB2489" w:rsidRDefault="00000000" w:rsidP="00143369">
            <w:pPr>
              <w:jc w:val="center"/>
            </w:pPr>
            <w:r>
              <w:t>0.017543859649122806</w:t>
            </w:r>
          </w:p>
        </w:tc>
        <w:tc>
          <w:tcPr>
            <w:tcW w:w="2880" w:type="dxa"/>
          </w:tcPr>
          <w:p w14:paraId="7611CAC9" w14:textId="77777777" w:rsidR="00DB2489" w:rsidRDefault="00000000" w:rsidP="00143369">
            <w:pPr>
              <w:jc w:val="center"/>
            </w:pPr>
            <w:r>
              <w:t>0.8713450292397665</w:t>
            </w:r>
          </w:p>
        </w:tc>
      </w:tr>
      <w:tr w:rsidR="00DB2489" w14:paraId="267F6DBE" w14:textId="77777777">
        <w:tc>
          <w:tcPr>
            <w:tcW w:w="2880" w:type="dxa"/>
          </w:tcPr>
          <w:p w14:paraId="68BEA421" w14:textId="77777777" w:rsidR="00DB2489" w:rsidRDefault="00000000" w:rsidP="00143369">
            <w:pPr>
              <w:jc w:val="center"/>
            </w:pPr>
            <w:r>
              <w:t>3.0</w:t>
            </w:r>
          </w:p>
        </w:tc>
        <w:tc>
          <w:tcPr>
            <w:tcW w:w="2880" w:type="dxa"/>
          </w:tcPr>
          <w:p w14:paraId="74AB7794" w14:textId="77777777" w:rsidR="00DB2489" w:rsidRDefault="00000000" w:rsidP="00143369">
            <w:pPr>
              <w:jc w:val="center"/>
            </w:pPr>
            <w:r>
              <w:t>0.017543859649122806</w:t>
            </w:r>
          </w:p>
        </w:tc>
        <w:tc>
          <w:tcPr>
            <w:tcW w:w="2880" w:type="dxa"/>
          </w:tcPr>
          <w:p w14:paraId="711750B0" w14:textId="77777777" w:rsidR="00DB2489" w:rsidRDefault="00000000" w:rsidP="00143369">
            <w:pPr>
              <w:jc w:val="center"/>
            </w:pPr>
            <w:r>
              <w:t>0.8888888888888895</w:t>
            </w:r>
          </w:p>
        </w:tc>
      </w:tr>
      <w:tr w:rsidR="00DB2489" w14:paraId="7A2EC7F2" w14:textId="77777777">
        <w:tc>
          <w:tcPr>
            <w:tcW w:w="2880" w:type="dxa"/>
          </w:tcPr>
          <w:p w14:paraId="01A1EAF8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3BBFD082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48AEEFB5" w14:textId="77777777" w:rsidR="00DB2489" w:rsidRDefault="00000000" w:rsidP="00143369">
            <w:pPr>
              <w:jc w:val="center"/>
            </w:pPr>
            <w:r>
              <w:t>0.900584795321638</w:t>
            </w:r>
          </w:p>
        </w:tc>
      </w:tr>
      <w:tr w:rsidR="00DB2489" w14:paraId="38E935C9" w14:textId="77777777">
        <w:tc>
          <w:tcPr>
            <w:tcW w:w="2880" w:type="dxa"/>
          </w:tcPr>
          <w:p w14:paraId="6FB97CE8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39F9C2FF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3DBA8E13" w14:textId="77777777" w:rsidR="00DB2489" w:rsidRDefault="00000000" w:rsidP="00143369">
            <w:pPr>
              <w:jc w:val="center"/>
            </w:pPr>
            <w:r>
              <w:t>0.9122807017543866</w:t>
            </w:r>
          </w:p>
        </w:tc>
      </w:tr>
      <w:tr w:rsidR="00DB2489" w14:paraId="2CD84B76" w14:textId="77777777">
        <w:tc>
          <w:tcPr>
            <w:tcW w:w="2880" w:type="dxa"/>
          </w:tcPr>
          <w:p w14:paraId="65C1336A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3FDE49B7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4DBED403" w14:textId="77777777" w:rsidR="00DB2489" w:rsidRDefault="00000000" w:rsidP="00143369">
            <w:pPr>
              <w:jc w:val="center"/>
            </w:pPr>
            <w:r>
              <w:t>0.9239766081871351</w:t>
            </w:r>
          </w:p>
        </w:tc>
      </w:tr>
      <w:tr w:rsidR="00DB2489" w14:paraId="4660C488" w14:textId="77777777">
        <w:tc>
          <w:tcPr>
            <w:tcW w:w="2880" w:type="dxa"/>
          </w:tcPr>
          <w:p w14:paraId="00D3B594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54E99BB9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2107E173" w14:textId="77777777" w:rsidR="00DB2489" w:rsidRDefault="00000000" w:rsidP="00143369">
            <w:pPr>
              <w:jc w:val="center"/>
            </w:pPr>
            <w:r>
              <w:t>0.9356725146198837</w:t>
            </w:r>
          </w:p>
        </w:tc>
      </w:tr>
      <w:tr w:rsidR="00DB2489" w14:paraId="1EBFAA52" w14:textId="77777777">
        <w:tc>
          <w:tcPr>
            <w:tcW w:w="2880" w:type="dxa"/>
          </w:tcPr>
          <w:p w14:paraId="09606163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5184CD7C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6ECBE290" w14:textId="77777777" w:rsidR="00DB2489" w:rsidRDefault="00000000" w:rsidP="00143369">
            <w:pPr>
              <w:jc w:val="center"/>
            </w:pPr>
            <w:r>
              <w:t>0.9473684210526322</w:t>
            </w:r>
          </w:p>
        </w:tc>
      </w:tr>
      <w:tr w:rsidR="00DB2489" w14:paraId="5CA61800" w14:textId="77777777">
        <w:tc>
          <w:tcPr>
            <w:tcW w:w="2880" w:type="dxa"/>
          </w:tcPr>
          <w:p w14:paraId="39F5D6F1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2743BC83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6CA3A2B6" w14:textId="77777777" w:rsidR="00DB2489" w:rsidRDefault="00000000" w:rsidP="00143369">
            <w:pPr>
              <w:jc w:val="center"/>
            </w:pPr>
            <w:r>
              <w:t>0.9590643274853807</w:t>
            </w:r>
          </w:p>
        </w:tc>
      </w:tr>
    </w:tbl>
    <w:p w14:paraId="6AF3A9D0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77D835C1" wp14:editId="1AF0C813">
            <wp:extent cx="5158740" cy="206349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8602" cy="206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8D65" w14:textId="77777777" w:rsidR="00DB2489" w:rsidRDefault="00DB2489" w:rsidP="00143369">
      <w:pPr>
        <w:jc w:val="center"/>
      </w:pPr>
    </w:p>
    <w:p w14:paraId="7C2B26D7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756F2BE5" wp14:editId="739E5C73">
            <wp:extent cx="4500880" cy="3375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0D6E" w14:textId="77777777" w:rsidR="00DB2489" w:rsidRDefault="00DB2489" w:rsidP="00143369">
      <w:pPr>
        <w:jc w:val="center"/>
      </w:pPr>
    </w:p>
    <w:p w14:paraId="64D5EA3C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5E48B9C7" wp14:editId="3A13EB9A">
            <wp:extent cx="5494020" cy="21976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4312" cy="22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DF41" w14:textId="77777777" w:rsidR="00DB2489" w:rsidRDefault="00DB2489" w:rsidP="00143369">
      <w:pPr>
        <w:jc w:val="center"/>
      </w:pPr>
    </w:p>
    <w:p w14:paraId="608CAA30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1049AA30" wp14:editId="5E9A6B16">
            <wp:extent cx="5471160" cy="2735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CABB" w14:textId="77777777" w:rsidR="00DB2489" w:rsidRDefault="00DB2489" w:rsidP="00143369">
      <w:pPr>
        <w:jc w:val="center"/>
      </w:pPr>
    </w:p>
    <w:p w14:paraId="689332DC" w14:textId="77777777" w:rsidR="00DB2489" w:rsidRDefault="00000000" w:rsidP="00143369">
      <w:pPr>
        <w:pStyle w:val="Ttulo1"/>
        <w:jc w:val="center"/>
      </w:pPr>
      <w:r>
        <w:t>Análisis para la variable categórica: 232_type_of_store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44C200A8" w14:textId="77777777">
        <w:tc>
          <w:tcPr>
            <w:tcW w:w="2880" w:type="dxa"/>
          </w:tcPr>
          <w:p w14:paraId="72131456" w14:textId="77777777" w:rsidR="00DB2489" w:rsidRDefault="00000000" w:rsidP="00143369">
            <w:pPr>
              <w:jc w:val="center"/>
            </w:pPr>
            <w:r>
              <w:t>Categoría</w:t>
            </w:r>
          </w:p>
        </w:tc>
        <w:tc>
          <w:tcPr>
            <w:tcW w:w="2880" w:type="dxa"/>
          </w:tcPr>
          <w:p w14:paraId="61000F17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5A4FDC44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6A9215FE" w14:textId="77777777">
        <w:tc>
          <w:tcPr>
            <w:tcW w:w="2880" w:type="dxa"/>
          </w:tcPr>
          <w:p w14:paraId="61A012B5" w14:textId="77777777" w:rsidR="00DB2489" w:rsidRDefault="00000000" w:rsidP="00143369">
            <w:pPr>
              <w:jc w:val="center"/>
            </w:pPr>
            <w:r>
              <w:t>52.0</w:t>
            </w:r>
          </w:p>
        </w:tc>
        <w:tc>
          <w:tcPr>
            <w:tcW w:w="2880" w:type="dxa"/>
          </w:tcPr>
          <w:p w14:paraId="54FA9640" w14:textId="77777777" w:rsidR="00DB2489" w:rsidRDefault="00000000" w:rsidP="00143369">
            <w:pPr>
              <w:jc w:val="center"/>
            </w:pPr>
            <w:r>
              <w:t>0.30409356725146197</w:t>
            </w:r>
          </w:p>
        </w:tc>
        <w:tc>
          <w:tcPr>
            <w:tcW w:w="2880" w:type="dxa"/>
          </w:tcPr>
          <w:p w14:paraId="2C62EFB1" w14:textId="77777777" w:rsidR="00DB2489" w:rsidRDefault="00000000" w:rsidP="00143369">
            <w:pPr>
              <w:jc w:val="center"/>
            </w:pPr>
            <w:r>
              <w:t>0.30409356725146197</w:t>
            </w:r>
          </w:p>
        </w:tc>
      </w:tr>
      <w:tr w:rsidR="00DB2489" w14:paraId="385C5404" w14:textId="77777777">
        <w:tc>
          <w:tcPr>
            <w:tcW w:w="2880" w:type="dxa"/>
          </w:tcPr>
          <w:p w14:paraId="01629010" w14:textId="77777777" w:rsidR="00DB2489" w:rsidRDefault="00000000" w:rsidP="00143369">
            <w:pPr>
              <w:jc w:val="center"/>
            </w:pPr>
            <w:r>
              <w:t>31.0</w:t>
            </w:r>
          </w:p>
        </w:tc>
        <w:tc>
          <w:tcPr>
            <w:tcW w:w="2880" w:type="dxa"/>
          </w:tcPr>
          <w:p w14:paraId="3D3D60AC" w14:textId="77777777" w:rsidR="00DB2489" w:rsidRDefault="00000000" w:rsidP="00143369">
            <w:pPr>
              <w:jc w:val="center"/>
            </w:pPr>
            <w:r>
              <w:t>0.18128654970760233</w:t>
            </w:r>
          </w:p>
        </w:tc>
        <w:tc>
          <w:tcPr>
            <w:tcW w:w="2880" w:type="dxa"/>
          </w:tcPr>
          <w:p w14:paraId="76B27C6D" w14:textId="77777777" w:rsidR="00DB2489" w:rsidRDefault="00000000" w:rsidP="00143369">
            <w:pPr>
              <w:jc w:val="center"/>
            </w:pPr>
            <w:r>
              <w:t>0.4853801169590643</w:t>
            </w:r>
          </w:p>
        </w:tc>
      </w:tr>
      <w:tr w:rsidR="00DB2489" w14:paraId="66EB265E" w14:textId="77777777">
        <w:tc>
          <w:tcPr>
            <w:tcW w:w="2880" w:type="dxa"/>
          </w:tcPr>
          <w:p w14:paraId="490FDF04" w14:textId="77777777" w:rsidR="00DB2489" w:rsidRDefault="00000000" w:rsidP="00143369">
            <w:pPr>
              <w:jc w:val="center"/>
            </w:pPr>
            <w:r>
              <w:t>10.0</w:t>
            </w:r>
          </w:p>
        </w:tc>
        <w:tc>
          <w:tcPr>
            <w:tcW w:w="2880" w:type="dxa"/>
          </w:tcPr>
          <w:p w14:paraId="00EB73D3" w14:textId="77777777" w:rsidR="00DB2489" w:rsidRDefault="00000000" w:rsidP="00143369">
            <w:pPr>
              <w:jc w:val="center"/>
            </w:pPr>
            <w:r>
              <w:t>0.05847953216374269</w:t>
            </w:r>
          </w:p>
        </w:tc>
        <w:tc>
          <w:tcPr>
            <w:tcW w:w="2880" w:type="dxa"/>
          </w:tcPr>
          <w:p w14:paraId="63C7112F" w14:textId="77777777" w:rsidR="00DB2489" w:rsidRDefault="00000000" w:rsidP="00143369">
            <w:pPr>
              <w:jc w:val="center"/>
            </w:pPr>
            <w:r>
              <w:t>0.5438596491228069</w:t>
            </w:r>
          </w:p>
        </w:tc>
      </w:tr>
      <w:tr w:rsidR="00DB2489" w14:paraId="66D4AF7E" w14:textId="77777777">
        <w:tc>
          <w:tcPr>
            <w:tcW w:w="2880" w:type="dxa"/>
          </w:tcPr>
          <w:p w14:paraId="662BD7D6" w14:textId="77777777" w:rsidR="00DB2489" w:rsidRDefault="00000000" w:rsidP="00143369">
            <w:pPr>
              <w:jc w:val="center"/>
            </w:pPr>
            <w:r>
              <w:t>6.0</w:t>
            </w:r>
          </w:p>
        </w:tc>
        <w:tc>
          <w:tcPr>
            <w:tcW w:w="2880" w:type="dxa"/>
          </w:tcPr>
          <w:p w14:paraId="3B0417F7" w14:textId="77777777" w:rsidR="00DB2489" w:rsidRDefault="00000000" w:rsidP="00143369">
            <w:pPr>
              <w:jc w:val="center"/>
            </w:pPr>
            <w:r>
              <w:t>0.03508771929824561</w:t>
            </w:r>
          </w:p>
        </w:tc>
        <w:tc>
          <w:tcPr>
            <w:tcW w:w="2880" w:type="dxa"/>
          </w:tcPr>
          <w:p w14:paraId="271835CD" w14:textId="77777777" w:rsidR="00DB2489" w:rsidRDefault="00000000" w:rsidP="00143369">
            <w:pPr>
              <w:jc w:val="center"/>
            </w:pPr>
            <w:r>
              <w:t>0.5789473684210525</w:t>
            </w:r>
          </w:p>
        </w:tc>
      </w:tr>
      <w:tr w:rsidR="00DB2489" w14:paraId="66C7E0A1" w14:textId="77777777">
        <w:tc>
          <w:tcPr>
            <w:tcW w:w="2880" w:type="dxa"/>
          </w:tcPr>
          <w:p w14:paraId="085D738E" w14:textId="77777777" w:rsidR="00DB2489" w:rsidRDefault="00000000" w:rsidP="00143369">
            <w:pPr>
              <w:jc w:val="center"/>
            </w:pPr>
            <w:r>
              <w:t>6.0</w:t>
            </w:r>
          </w:p>
        </w:tc>
        <w:tc>
          <w:tcPr>
            <w:tcW w:w="2880" w:type="dxa"/>
          </w:tcPr>
          <w:p w14:paraId="0426CEF4" w14:textId="77777777" w:rsidR="00DB2489" w:rsidRDefault="00000000" w:rsidP="00143369">
            <w:pPr>
              <w:jc w:val="center"/>
            </w:pPr>
            <w:r>
              <w:t>0.03508771929824561</w:t>
            </w:r>
          </w:p>
        </w:tc>
        <w:tc>
          <w:tcPr>
            <w:tcW w:w="2880" w:type="dxa"/>
          </w:tcPr>
          <w:p w14:paraId="5FDE1B3D" w14:textId="77777777" w:rsidR="00DB2489" w:rsidRDefault="00000000" w:rsidP="00143369">
            <w:pPr>
              <w:jc w:val="center"/>
            </w:pPr>
            <w:r>
              <w:t>0.6140350877192982</w:t>
            </w:r>
          </w:p>
        </w:tc>
      </w:tr>
      <w:tr w:rsidR="00DB2489" w14:paraId="558A1660" w14:textId="77777777">
        <w:tc>
          <w:tcPr>
            <w:tcW w:w="2880" w:type="dxa"/>
          </w:tcPr>
          <w:p w14:paraId="1D0168CA" w14:textId="77777777" w:rsidR="00DB2489" w:rsidRDefault="00000000" w:rsidP="00143369">
            <w:pPr>
              <w:jc w:val="center"/>
            </w:pPr>
            <w:r>
              <w:lastRenderedPageBreak/>
              <w:t>4.0</w:t>
            </w:r>
          </w:p>
        </w:tc>
        <w:tc>
          <w:tcPr>
            <w:tcW w:w="2880" w:type="dxa"/>
          </w:tcPr>
          <w:p w14:paraId="5A1DE13A" w14:textId="77777777" w:rsidR="00DB2489" w:rsidRDefault="00000000" w:rsidP="00143369">
            <w:pPr>
              <w:jc w:val="center"/>
            </w:pPr>
            <w:r>
              <w:t>0.023391812865497075</w:t>
            </w:r>
          </w:p>
        </w:tc>
        <w:tc>
          <w:tcPr>
            <w:tcW w:w="2880" w:type="dxa"/>
          </w:tcPr>
          <w:p w14:paraId="475651BA" w14:textId="77777777" w:rsidR="00DB2489" w:rsidRDefault="00000000" w:rsidP="00143369">
            <w:pPr>
              <w:jc w:val="center"/>
            </w:pPr>
            <w:r>
              <w:t>0.6374269005847952</w:t>
            </w:r>
          </w:p>
        </w:tc>
      </w:tr>
      <w:tr w:rsidR="00DB2489" w14:paraId="5ABDE074" w14:textId="77777777">
        <w:tc>
          <w:tcPr>
            <w:tcW w:w="2880" w:type="dxa"/>
          </w:tcPr>
          <w:p w14:paraId="2D89377E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0422B5B8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42A1F842" w14:textId="77777777" w:rsidR="00DB2489" w:rsidRDefault="00000000" w:rsidP="00143369">
            <w:pPr>
              <w:jc w:val="center"/>
            </w:pPr>
            <w:r>
              <w:t>0.6491228070175438</w:t>
            </w:r>
          </w:p>
        </w:tc>
      </w:tr>
      <w:tr w:rsidR="00DB2489" w14:paraId="7E2E6BB9" w14:textId="77777777">
        <w:tc>
          <w:tcPr>
            <w:tcW w:w="2880" w:type="dxa"/>
          </w:tcPr>
          <w:p w14:paraId="4158B23C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02BA7773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46852D7A" w14:textId="77777777" w:rsidR="00DB2489" w:rsidRDefault="00000000" w:rsidP="00143369">
            <w:pPr>
              <w:jc w:val="center"/>
            </w:pPr>
            <w:r>
              <w:t>0.6608187134502923</w:t>
            </w:r>
          </w:p>
        </w:tc>
      </w:tr>
      <w:tr w:rsidR="00DB2489" w14:paraId="36D1A44C" w14:textId="77777777">
        <w:tc>
          <w:tcPr>
            <w:tcW w:w="2880" w:type="dxa"/>
          </w:tcPr>
          <w:p w14:paraId="55E79736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30A0C7F6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2323FDF0" w14:textId="77777777" w:rsidR="00DB2489" w:rsidRDefault="00000000" w:rsidP="00143369">
            <w:pPr>
              <w:jc w:val="center"/>
            </w:pPr>
            <w:r>
              <w:t>0.6725146198830408</w:t>
            </w:r>
          </w:p>
        </w:tc>
      </w:tr>
      <w:tr w:rsidR="00DB2489" w14:paraId="2D920668" w14:textId="77777777">
        <w:tc>
          <w:tcPr>
            <w:tcW w:w="2880" w:type="dxa"/>
          </w:tcPr>
          <w:p w14:paraId="2398D5B9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394BD314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2CED7AF0" w14:textId="77777777" w:rsidR="00DB2489" w:rsidRDefault="00000000" w:rsidP="00143369">
            <w:pPr>
              <w:jc w:val="center"/>
            </w:pPr>
            <w:r>
              <w:t>0.6842105263157894</w:t>
            </w:r>
          </w:p>
        </w:tc>
      </w:tr>
    </w:tbl>
    <w:p w14:paraId="560C869E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67CB0E7B" wp14:editId="256EF1AF">
            <wp:extent cx="5029200" cy="2011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4333" cy="201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3623" w14:textId="77777777" w:rsidR="00DB2489" w:rsidRDefault="00DB2489" w:rsidP="00143369">
      <w:pPr>
        <w:jc w:val="center"/>
      </w:pPr>
    </w:p>
    <w:p w14:paraId="2C4AB548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74E3817C" wp14:editId="3A692886">
            <wp:extent cx="3596640" cy="26974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5975" w14:textId="77777777" w:rsidR="00DB2489" w:rsidRDefault="00DB2489" w:rsidP="00143369">
      <w:pPr>
        <w:jc w:val="center"/>
      </w:pPr>
    </w:p>
    <w:p w14:paraId="6C89B039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215CD511" wp14:editId="36DEBD2A">
            <wp:extent cx="4591050" cy="1836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1960" cy="183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68EC" w14:textId="77777777" w:rsidR="00DB2489" w:rsidRDefault="00DB2489" w:rsidP="00143369">
      <w:pPr>
        <w:jc w:val="center"/>
      </w:pPr>
    </w:p>
    <w:p w14:paraId="50D82D6E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5E49DD7F" wp14:editId="29665AC2">
            <wp:extent cx="5166360" cy="2583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AD01" w14:textId="77777777" w:rsidR="00DB2489" w:rsidRDefault="00DB2489" w:rsidP="00143369">
      <w:pPr>
        <w:jc w:val="center"/>
      </w:pPr>
    </w:p>
    <w:p w14:paraId="7520C33F" w14:textId="77777777" w:rsidR="00DB2489" w:rsidRDefault="00000000" w:rsidP="00143369">
      <w:pPr>
        <w:pStyle w:val="Ttulo1"/>
        <w:jc w:val="center"/>
      </w:pPr>
      <w:r>
        <w:t>Análisis para la variable categórica: 108_does_the_micro_retailer_has_a_barred_window_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703978EC" w14:textId="77777777">
        <w:tc>
          <w:tcPr>
            <w:tcW w:w="2880" w:type="dxa"/>
          </w:tcPr>
          <w:p w14:paraId="04EF3775" w14:textId="77777777" w:rsidR="00DB2489" w:rsidRDefault="00000000" w:rsidP="00143369">
            <w:pPr>
              <w:jc w:val="center"/>
            </w:pPr>
            <w:r>
              <w:t>Categoría</w:t>
            </w:r>
          </w:p>
        </w:tc>
        <w:tc>
          <w:tcPr>
            <w:tcW w:w="2880" w:type="dxa"/>
          </w:tcPr>
          <w:p w14:paraId="682F48CF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79092E13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285FB59D" w14:textId="77777777">
        <w:tc>
          <w:tcPr>
            <w:tcW w:w="2880" w:type="dxa"/>
          </w:tcPr>
          <w:p w14:paraId="67E0F6D5" w14:textId="77777777" w:rsidR="00DB2489" w:rsidRDefault="00000000" w:rsidP="00143369">
            <w:pPr>
              <w:jc w:val="center"/>
            </w:pPr>
            <w:r>
              <w:t>124.0</w:t>
            </w:r>
          </w:p>
        </w:tc>
        <w:tc>
          <w:tcPr>
            <w:tcW w:w="2880" w:type="dxa"/>
          </w:tcPr>
          <w:p w14:paraId="3C6A4862" w14:textId="77777777" w:rsidR="00DB2489" w:rsidRDefault="00000000" w:rsidP="00143369">
            <w:pPr>
              <w:jc w:val="center"/>
            </w:pPr>
            <w:r>
              <w:t>0.7251461988304093</w:t>
            </w:r>
          </w:p>
        </w:tc>
        <w:tc>
          <w:tcPr>
            <w:tcW w:w="2880" w:type="dxa"/>
          </w:tcPr>
          <w:p w14:paraId="5467ACDE" w14:textId="77777777" w:rsidR="00DB2489" w:rsidRDefault="00000000" w:rsidP="00143369">
            <w:pPr>
              <w:jc w:val="center"/>
            </w:pPr>
            <w:r>
              <w:t>0.7251461988304093</w:t>
            </w:r>
          </w:p>
        </w:tc>
      </w:tr>
      <w:tr w:rsidR="00DB2489" w14:paraId="331D2532" w14:textId="77777777">
        <w:tc>
          <w:tcPr>
            <w:tcW w:w="2880" w:type="dxa"/>
          </w:tcPr>
          <w:p w14:paraId="7AC71043" w14:textId="77777777" w:rsidR="00DB2489" w:rsidRDefault="00000000" w:rsidP="00143369">
            <w:pPr>
              <w:jc w:val="center"/>
            </w:pPr>
            <w:r>
              <w:t>47.0</w:t>
            </w:r>
          </w:p>
        </w:tc>
        <w:tc>
          <w:tcPr>
            <w:tcW w:w="2880" w:type="dxa"/>
          </w:tcPr>
          <w:p w14:paraId="41C7DE70" w14:textId="77777777" w:rsidR="00DB2489" w:rsidRDefault="00000000" w:rsidP="00143369">
            <w:pPr>
              <w:jc w:val="center"/>
            </w:pPr>
            <w:r>
              <w:t>0.27485380116959063</w:t>
            </w:r>
          </w:p>
        </w:tc>
        <w:tc>
          <w:tcPr>
            <w:tcW w:w="2880" w:type="dxa"/>
          </w:tcPr>
          <w:p w14:paraId="2BAD5185" w14:textId="77777777" w:rsidR="00DB2489" w:rsidRDefault="00000000" w:rsidP="00143369">
            <w:pPr>
              <w:jc w:val="center"/>
            </w:pPr>
            <w:r>
              <w:t>1.0</w:t>
            </w:r>
          </w:p>
        </w:tc>
      </w:tr>
    </w:tbl>
    <w:p w14:paraId="0028CCC1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24F86E96" wp14:editId="7CCD5411">
            <wp:extent cx="4953000" cy="198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2760" cy="198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B692" w14:textId="77777777" w:rsidR="00DB2489" w:rsidRDefault="00DB2489" w:rsidP="00143369">
      <w:pPr>
        <w:jc w:val="center"/>
      </w:pPr>
    </w:p>
    <w:p w14:paraId="18BFCA32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35B18750" wp14:editId="789CBCC1">
            <wp:extent cx="3708400" cy="27813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A926" w14:textId="77777777" w:rsidR="00DB2489" w:rsidRDefault="00DB2489" w:rsidP="00143369">
      <w:pPr>
        <w:jc w:val="center"/>
      </w:pPr>
    </w:p>
    <w:p w14:paraId="30B1C722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146BF394" wp14:editId="39993B11">
            <wp:extent cx="4602480" cy="1840992"/>
            <wp:effectExtent l="0" t="0" r="762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9931" cy="184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4343" w14:textId="77777777" w:rsidR="00DB2489" w:rsidRDefault="00DB2489" w:rsidP="00143369">
      <w:pPr>
        <w:jc w:val="center"/>
      </w:pPr>
    </w:p>
    <w:p w14:paraId="0FEE2800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2B1A322A" wp14:editId="3E973CB1">
            <wp:extent cx="5181600" cy="2590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467E" w14:textId="77777777" w:rsidR="00DB2489" w:rsidRDefault="00DB2489" w:rsidP="00143369">
      <w:pPr>
        <w:jc w:val="center"/>
      </w:pPr>
    </w:p>
    <w:p w14:paraId="007A15FC" w14:textId="77777777" w:rsidR="00DB2489" w:rsidRDefault="00000000" w:rsidP="00143369">
      <w:pPr>
        <w:pStyle w:val="Ttulo1"/>
        <w:jc w:val="center"/>
      </w:pPr>
      <w:r>
        <w:t>Análisis para la variable categórica: 99_does_the_micro_retailer_exhibits_products_outside_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1E09D46A" w14:textId="77777777">
        <w:tc>
          <w:tcPr>
            <w:tcW w:w="2880" w:type="dxa"/>
          </w:tcPr>
          <w:p w14:paraId="66AA1F97" w14:textId="77777777" w:rsidR="00DB2489" w:rsidRDefault="00000000" w:rsidP="00143369">
            <w:pPr>
              <w:jc w:val="center"/>
            </w:pPr>
            <w:r>
              <w:t>Categoría</w:t>
            </w:r>
          </w:p>
        </w:tc>
        <w:tc>
          <w:tcPr>
            <w:tcW w:w="2880" w:type="dxa"/>
          </w:tcPr>
          <w:p w14:paraId="278AC2CB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115FAA02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1E9B35D2" w14:textId="77777777">
        <w:tc>
          <w:tcPr>
            <w:tcW w:w="2880" w:type="dxa"/>
          </w:tcPr>
          <w:p w14:paraId="7A269722" w14:textId="77777777" w:rsidR="00DB2489" w:rsidRDefault="00000000" w:rsidP="00143369">
            <w:pPr>
              <w:jc w:val="center"/>
            </w:pPr>
            <w:r>
              <w:t>120.0</w:t>
            </w:r>
          </w:p>
        </w:tc>
        <w:tc>
          <w:tcPr>
            <w:tcW w:w="2880" w:type="dxa"/>
          </w:tcPr>
          <w:p w14:paraId="3580EF22" w14:textId="77777777" w:rsidR="00DB2489" w:rsidRDefault="00000000" w:rsidP="00143369">
            <w:pPr>
              <w:jc w:val="center"/>
            </w:pPr>
            <w:r>
              <w:t>0.7017543859649122</w:t>
            </w:r>
          </w:p>
        </w:tc>
        <w:tc>
          <w:tcPr>
            <w:tcW w:w="2880" w:type="dxa"/>
          </w:tcPr>
          <w:p w14:paraId="2E62C7E4" w14:textId="77777777" w:rsidR="00DB2489" w:rsidRDefault="00000000" w:rsidP="00143369">
            <w:pPr>
              <w:jc w:val="center"/>
            </w:pPr>
            <w:r>
              <w:t>0.7017543859649122</w:t>
            </w:r>
          </w:p>
        </w:tc>
      </w:tr>
      <w:tr w:rsidR="00DB2489" w14:paraId="7E4BE7FF" w14:textId="77777777">
        <w:tc>
          <w:tcPr>
            <w:tcW w:w="2880" w:type="dxa"/>
          </w:tcPr>
          <w:p w14:paraId="436C7169" w14:textId="77777777" w:rsidR="00DB2489" w:rsidRDefault="00000000" w:rsidP="00143369">
            <w:pPr>
              <w:jc w:val="center"/>
            </w:pPr>
            <w:r>
              <w:t>51.0</w:t>
            </w:r>
          </w:p>
        </w:tc>
        <w:tc>
          <w:tcPr>
            <w:tcW w:w="2880" w:type="dxa"/>
          </w:tcPr>
          <w:p w14:paraId="3247A4DC" w14:textId="77777777" w:rsidR="00DB2489" w:rsidRDefault="00000000" w:rsidP="00143369">
            <w:pPr>
              <w:jc w:val="center"/>
            </w:pPr>
            <w:r>
              <w:t>0.2982456140350877</w:t>
            </w:r>
          </w:p>
        </w:tc>
        <w:tc>
          <w:tcPr>
            <w:tcW w:w="2880" w:type="dxa"/>
          </w:tcPr>
          <w:p w14:paraId="018C4BFD" w14:textId="77777777" w:rsidR="00DB2489" w:rsidRDefault="00000000" w:rsidP="00143369">
            <w:pPr>
              <w:jc w:val="center"/>
            </w:pPr>
            <w:r>
              <w:t>1.0</w:t>
            </w:r>
          </w:p>
        </w:tc>
      </w:tr>
    </w:tbl>
    <w:p w14:paraId="41101F98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42A29EEA" wp14:editId="1A755DEE">
            <wp:extent cx="5353050" cy="21412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D646" w14:textId="77777777" w:rsidR="00DB2489" w:rsidRDefault="00DB2489" w:rsidP="00143369">
      <w:pPr>
        <w:jc w:val="center"/>
      </w:pPr>
    </w:p>
    <w:p w14:paraId="5C60FCEA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580A8482" wp14:editId="65F9E20F">
            <wp:extent cx="3759200" cy="2819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93C6" w14:textId="77777777" w:rsidR="00DB2489" w:rsidRDefault="00DB2489" w:rsidP="00143369">
      <w:pPr>
        <w:jc w:val="center"/>
      </w:pPr>
    </w:p>
    <w:p w14:paraId="42D8C296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21A3688A" wp14:editId="67C374E3">
            <wp:extent cx="5143500" cy="2057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8168" cy="205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BC0D" w14:textId="77777777" w:rsidR="00DB2489" w:rsidRDefault="00DB2489" w:rsidP="00143369">
      <w:pPr>
        <w:jc w:val="center"/>
      </w:pPr>
    </w:p>
    <w:p w14:paraId="7414041A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13DB2803" wp14:editId="79F84D66">
            <wp:extent cx="5044440" cy="25222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614A" w14:textId="77777777" w:rsidR="00DB2489" w:rsidRDefault="00DB2489" w:rsidP="00143369">
      <w:pPr>
        <w:jc w:val="center"/>
      </w:pPr>
    </w:p>
    <w:p w14:paraId="5A1739DC" w14:textId="77777777" w:rsidR="00DB2489" w:rsidRDefault="00000000" w:rsidP="00143369">
      <w:pPr>
        <w:pStyle w:val="Ttulo1"/>
        <w:jc w:val="center"/>
      </w:pPr>
      <w:r>
        <w:t>Análisis para la variable categórica: 102_does_the_micro_retailer_sells_fresh_products_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1E0E5B83" w14:textId="77777777">
        <w:tc>
          <w:tcPr>
            <w:tcW w:w="2880" w:type="dxa"/>
          </w:tcPr>
          <w:p w14:paraId="48138EEE" w14:textId="77777777" w:rsidR="00DB2489" w:rsidRDefault="00000000" w:rsidP="00143369">
            <w:pPr>
              <w:jc w:val="center"/>
            </w:pPr>
            <w:r>
              <w:t>Categoría</w:t>
            </w:r>
          </w:p>
        </w:tc>
        <w:tc>
          <w:tcPr>
            <w:tcW w:w="2880" w:type="dxa"/>
          </w:tcPr>
          <w:p w14:paraId="315F0A6B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261F6910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5C4D0905" w14:textId="77777777">
        <w:tc>
          <w:tcPr>
            <w:tcW w:w="2880" w:type="dxa"/>
          </w:tcPr>
          <w:p w14:paraId="27D97C1F" w14:textId="77777777" w:rsidR="00DB2489" w:rsidRDefault="00000000" w:rsidP="00143369">
            <w:pPr>
              <w:jc w:val="center"/>
            </w:pPr>
            <w:r>
              <w:t>105.0</w:t>
            </w:r>
          </w:p>
        </w:tc>
        <w:tc>
          <w:tcPr>
            <w:tcW w:w="2880" w:type="dxa"/>
          </w:tcPr>
          <w:p w14:paraId="5D7B6855" w14:textId="77777777" w:rsidR="00DB2489" w:rsidRDefault="00000000" w:rsidP="00143369">
            <w:pPr>
              <w:jc w:val="center"/>
            </w:pPr>
            <w:r>
              <w:t>0.6140350877192983</w:t>
            </w:r>
          </w:p>
        </w:tc>
        <w:tc>
          <w:tcPr>
            <w:tcW w:w="2880" w:type="dxa"/>
          </w:tcPr>
          <w:p w14:paraId="625E721F" w14:textId="77777777" w:rsidR="00DB2489" w:rsidRDefault="00000000" w:rsidP="00143369">
            <w:pPr>
              <w:jc w:val="center"/>
            </w:pPr>
            <w:r>
              <w:t>0.6140350877192983</w:t>
            </w:r>
          </w:p>
        </w:tc>
      </w:tr>
      <w:tr w:rsidR="00DB2489" w14:paraId="14CE761F" w14:textId="77777777">
        <w:tc>
          <w:tcPr>
            <w:tcW w:w="2880" w:type="dxa"/>
          </w:tcPr>
          <w:p w14:paraId="125FE507" w14:textId="77777777" w:rsidR="00DB2489" w:rsidRDefault="00000000" w:rsidP="00143369">
            <w:pPr>
              <w:jc w:val="center"/>
            </w:pPr>
            <w:r>
              <w:t>66.0</w:t>
            </w:r>
          </w:p>
        </w:tc>
        <w:tc>
          <w:tcPr>
            <w:tcW w:w="2880" w:type="dxa"/>
          </w:tcPr>
          <w:p w14:paraId="03E1F9B7" w14:textId="77777777" w:rsidR="00DB2489" w:rsidRDefault="00000000" w:rsidP="00143369">
            <w:pPr>
              <w:jc w:val="center"/>
            </w:pPr>
            <w:r>
              <w:t>0.38596491228070173</w:t>
            </w:r>
          </w:p>
        </w:tc>
        <w:tc>
          <w:tcPr>
            <w:tcW w:w="2880" w:type="dxa"/>
          </w:tcPr>
          <w:p w14:paraId="0F358F7D" w14:textId="77777777" w:rsidR="00DB2489" w:rsidRDefault="00000000" w:rsidP="00143369">
            <w:pPr>
              <w:jc w:val="center"/>
            </w:pPr>
            <w:r>
              <w:t>1.0</w:t>
            </w:r>
          </w:p>
        </w:tc>
      </w:tr>
    </w:tbl>
    <w:p w14:paraId="4F963038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220495DD" wp14:editId="45278F76">
            <wp:extent cx="4800600" cy="19202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5985" cy="192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AD95" w14:textId="77777777" w:rsidR="00DB2489" w:rsidRDefault="00DB2489" w:rsidP="00143369">
      <w:pPr>
        <w:jc w:val="center"/>
      </w:pPr>
    </w:p>
    <w:p w14:paraId="474413C8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0AA2B230" wp14:editId="778DC982">
            <wp:extent cx="4165600" cy="31242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B3A7" w14:textId="77777777" w:rsidR="00DB2489" w:rsidRDefault="00DB2489" w:rsidP="00143369">
      <w:pPr>
        <w:jc w:val="center"/>
      </w:pPr>
    </w:p>
    <w:p w14:paraId="3773D8E6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2AB9F50F" wp14:editId="5DB8C419">
            <wp:extent cx="5059680" cy="202387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2983" cy="202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B11D" w14:textId="77777777" w:rsidR="00DB2489" w:rsidRDefault="00DB2489" w:rsidP="00143369">
      <w:pPr>
        <w:jc w:val="center"/>
      </w:pPr>
    </w:p>
    <w:p w14:paraId="361BA344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4E0F9BD9" wp14:editId="0FD2ABEC">
            <wp:extent cx="5128260" cy="25641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39C0" w14:textId="77777777" w:rsidR="00DB2489" w:rsidRDefault="00DB2489" w:rsidP="00143369">
      <w:pPr>
        <w:jc w:val="center"/>
      </w:pPr>
    </w:p>
    <w:p w14:paraId="5CDB509E" w14:textId="77777777" w:rsidR="00DB2489" w:rsidRPr="00143369" w:rsidRDefault="00000000" w:rsidP="00143369">
      <w:pPr>
        <w:pStyle w:val="Ttulo1"/>
        <w:jc w:val="center"/>
        <w:rPr>
          <w:lang w:val="es-MX"/>
        </w:rPr>
      </w:pPr>
      <w:r w:rsidRPr="00143369">
        <w:rPr>
          <w:lang w:val="es-MX"/>
        </w:rPr>
        <w:t>Análisis para la variable categórica: 184_store_devices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5580886B" w14:textId="77777777">
        <w:tc>
          <w:tcPr>
            <w:tcW w:w="2880" w:type="dxa"/>
          </w:tcPr>
          <w:p w14:paraId="64B09D61" w14:textId="77777777" w:rsidR="00DB2489" w:rsidRDefault="00000000" w:rsidP="00143369">
            <w:pPr>
              <w:jc w:val="center"/>
            </w:pPr>
            <w:proofErr w:type="spellStart"/>
            <w:r>
              <w:t>Categoría</w:t>
            </w:r>
            <w:proofErr w:type="spellEnd"/>
          </w:p>
        </w:tc>
        <w:tc>
          <w:tcPr>
            <w:tcW w:w="2880" w:type="dxa"/>
          </w:tcPr>
          <w:p w14:paraId="6692863A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1E343FCE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099DCC1C" w14:textId="77777777">
        <w:tc>
          <w:tcPr>
            <w:tcW w:w="2880" w:type="dxa"/>
          </w:tcPr>
          <w:p w14:paraId="3EFE4EC2" w14:textId="77777777" w:rsidR="00DB2489" w:rsidRDefault="00000000" w:rsidP="00143369">
            <w:pPr>
              <w:jc w:val="center"/>
            </w:pPr>
            <w:r>
              <w:t>52.0</w:t>
            </w:r>
          </w:p>
        </w:tc>
        <w:tc>
          <w:tcPr>
            <w:tcW w:w="2880" w:type="dxa"/>
          </w:tcPr>
          <w:p w14:paraId="3D2032CE" w14:textId="77777777" w:rsidR="00DB2489" w:rsidRDefault="00000000" w:rsidP="00143369">
            <w:pPr>
              <w:jc w:val="center"/>
            </w:pPr>
            <w:r>
              <w:t>0.30409356725146197</w:t>
            </w:r>
          </w:p>
        </w:tc>
        <w:tc>
          <w:tcPr>
            <w:tcW w:w="2880" w:type="dxa"/>
          </w:tcPr>
          <w:p w14:paraId="1749E9DF" w14:textId="77777777" w:rsidR="00DB2489" w:rsidRDefault="00000000" w:rsidP="00143369">
            <w:pPr>
              <w:jc w:val="center"/>
            </w:pPr>
            <w:r>
              <w:t>0.3040935672514621</w:t>
            </w:r>
          </w:p>
        </w:tc>
      </w:tr>
      <w:tr w:rsidR="00DB2489" w14:paraId="5428F22F" w14:textId="77777777">
        <w:tc>
          <w:tcPr>
            <w:tcW w:w="2880" w:type="dxa"/>
          </w:tcPr>
          <w:p w14:paraId="05ABF537" w14:textId="77777777" w:rsidR="00DB2489" w:rsidRDefault="00000000" w:rsidP="00143369">
            <w:pPr>
              <w:jc w:val="center"/>
            </w:pPr>
            <w:r>
              <w:t>16.0</w:t>
            </w:r>
          </w:p>
        </w:tc>
        <w:tc>
          <w:tcPr>
            <w:tcW w:w="2880" w:type="dxa"/>
          </w:tcPr>
          <w:p w14:paraId="30EAE472" w14:textId="77777777" w:rsidR="00DB2489" w:rsidRDefault="00000000" w:rsidP="00143369">
            <w:pPr>
              <w:jc w:val="center"/>
            </w:pPr>
            <w:r>
              <w:t>0.0935672514619883</w:t>
            </w:r>
          </w:p>
        </w:tc>
        <w:tc>
          <w:tcPr>
            <w:tcW w:w="2880" w:type="dxa"/>
          </w:tcPr>
          <w:p w14:paraId="3E4ABC5C" w14:textId="77777777" w:rsidR="00DB2489" w:rsidRDefault="00000000" w:rsidP="00143369">
            <w:pPr>
              <w:jc w:val="center"/>
            </w:pPr>
            <w:r>
              <w:t>0.39766081871345044</w:t>
            </w:r>
          </w:p>
        </w:tc>
      </w:tr>
      <w:tr w:rsidR="00DB2489" w14:paraId="226468CA" w14:textId="77777777">
        <w:tc>
          <w:tcPr>
            <w:tcW w:w="2880" w:type="dxa"/>
          </w:tcPr>
          <w:p w14:paraId="41DFC9F8" w14:textId="77777777" w:rsidR="00DB2489" w:rsidRDefault="00000000" w:rsidP="00143369">
            <w:pPr>
              <w:jc w:val="center"/>
            </w:pPr>
            <w:r>
              <w:t>9.0</w:t>
            </w:r>
          </w:p>
        </w:tc>
        <w:tc>
          <w:tcPr>
            <w:tcW w:w="2880" w:type="dxa"/>
          </w:tcPr>
          <w:p w14:paraId="41540137" w14:textId="77777777" w:rsidR="00DB2489" w:rsidRDefault="00000000" w:rsidP="00143369">
            <w:pPr>
              <w:jc w:val="center"/>
            </w:pPr>
            <w:r>
              <w:t>0.05263157894736842</w:t>
            </w:r>
          </w:p>
        </w:tc>
        <w:tc>
          <w:tcPr>
            <w:tcW w:w="2880" w:type="dxa"/>
          </w:tcPr>
          <w:p w14:paraId="4EBF77D1" w14:textId="77777777" w:rsidR="00DB2489" w:rsidRDefault="00000000" w:rsidP="00143369">
            <w:pPr>
              <w:jc w:val="center"/>
            </w:pPr>
            <w:r>
              <w:t>0.4502923976608189</w:t>
            </w:r>
          </w:p>
        </w:tc>
      </w:tr>
      <w:tr w:rsidR="00DB2489" w14:paraId="671BD32D" w14:textId="77777777">
        <w:tc>
          <w:tcPr>
            <w:tcW w:w="2880" w:type="dxa"/>
          </w:tcPr>
          <w:p w14:paraId="0114DB63" w14:textId="77777777" w:rsidR="00DB2489" w:rsidRDefault="00000000" w:rsidP="00143369">
            <w:pPr>
              <w:jc w:val="center"/>
            </w:pPr>
            <w:r>
              <w:t>9.0</w:t>
            </w:r>
          </w:p>
        </w:tc>
        <w:tc>
          <w:tcPr>
            <w:tcW w:w="2880" w:type="dxa"/>
          </w:tcPr>
          <w:p w14:paraId="18311BD1" w14:textId="77777777" w:rsidR="00DB2489" w:rsidRDefault="00000000" w:rsidP="00143369">
            <w:pPr>
              <w:jc w:val="center"/>
            </w:pPr>
            <w:r>
              <w:t>0.05263157894736842</w:t>
            </w:r>
          </w:p>
        </w:tc>
        <w:tc>
          <w:tcPr>
            <w:tcW w:w="2880" w:type="dxa"/>
          </w:tcPr>
          <w:p w14:paraId="2F04D2E8" w14:textId="77777777" w:rsidR="00DB2489" w:rsidRDefault="00000000" w:rsidP="00143369">
            <w:pPr>
              <w:jc w:val="center"/>
            </w:pPr>
            <w:r>
              <w:t>0.5029239766081873</w:t>
            </w:r>
          </w:p>
        </w:tc>
      </w:tr>
      <w:tr w:rsidR="00DB2489" w14:paraId="7E695A50" w14:textId="77777777">
        <w:tc>
          <w:tcPr>
            <w:tcW w:w="2880" w:type="dxa"/>
          </w:tcPr>
          <w:p w14:paraId="31815315" w14:textId="77777777" w:rsidR="00DB2489" w:rsidRDefault="00000000" w:rsidP="00143369">
            <w:pPr>
              <w:jc w:val="center"/>
            </w:pPr>
            <w:r>
              <w:t>8.0</w:t>
            </w:r>
          </w:p>
        </w:tc>
        <w:tc>
          <w:tcPr>
            <w:tcW w:w="2880" w:type="dxa"/>
          </w:tcPr>
          <w:p w14:paraId="495D13CF" w14:textId="77777777" w:rsidR="00DB2489" w:rsidRDefault="00000000" w:rsidP="00143369">
            <w:pPr>
              <w:jc w:val="center"/>
            </w:pPr>
            <w:r>
              <w:t>0.04678362573099415</w:t>
            </w:r>
          </w:p>
        </w:tc>
        <w:tc>
          <w:tcPr>
            <w:tcW w:w="2880" w:type="dxa"/>
          </w:tcPr>
          <w:p w14:paraId="12CDDB79" w14:textId="77777777" w:rsidR="00DB2489" w:rsidRDefault="00000000" w:rsidP="00143369">
            <w:pPr>
              <w:jc w:val="center"/>
            </w:pPr>
            <w:r>
              <w:t>0.5497076023391815</w:t>
            </w:r>
          </w:p>
        </w:tc>
      </w:tr>
      <w:tr w:rsidR="00DB2489" w14:paraId="589CCD65" w14:textId="77777777">
        <w:tc>
          <w:tcPr>
            <w:tcW w:w="2880" w:type="dxa"/>
          </w:tcPr>
          <w:p w14:paraId="2ABAB975" w14:textId="77777777" w:rsidR="00DB2489" w:rsidRDefault="00000000" w:rsidP="00143369">
            <w:pPr>
              <w:jc w:val="center"/>
            </w:pPr>
            <w:r>
              <w:t>7.0</w:t>
            </w:r>
          </w:p>
        </w:tc>
        <w:tc>
          <w:tcPr>
            <w:tcW w:w="2880" w:type="dxa"/>
          </w:tcPr>
          <w:p w14:paraId="586983DC" w14:textId="77777777" w:rsidR="00DB2489" w:rsidRDefault="00000000" w:rsidP="00143369">
            <w:pPr>
              <w:jc w:val="center"/>
            </w:pPr>
            <w:r>
              <w:t>0.04093567251461988</w:t>
            </w:r>
          </w:p>
        </w:tc>
        <w:tc>
          <w:tcPr>
            <w:tcW w:w="2880" w:type="dxa"/>
          </w:tcPr>
          <w:p w14:paraId="62F47E43" w14:textId="77777777" w:rsidR="00DB2489" w:rsidRDefault="00000000" w:rsidP="00143369">
            <w:pPr>
              <w:jc w:val="center"/>
            </w:pPr>
            <w:r>
              <w:t>0.5906432748538013</w:t>
            </w:r>
          </w:p>
        </w:tc>
      </w:tr>
      <w:tr w:rsidR="00DB2489" w14:paraId="58BF27AE" w14:textId="77777777">
        <w:tc>
          <w:tcPr>
            <w:tcW w:w="2880" w:type="dxa"/>
          </w:tcPr>
          <w:p w14:paraId="12807B9A" w14:textId="77777777" w:rsidR="00DB2489" w:rsidRDefault="00000000" w:rsidP="00143369">
            <w:pPr>
              <w:jc w:val="center"/>
            </w:pPr>
            <w:r>
              <w:t>5.0</w:t>
            </w:r>
          </w:p>
        </w:tc>
        <w:tc>
          <w:tcPr>
            <w:tcW w:w="2880" w:type="dxa"/>
          </w:tcPr>
          <w:p w14:paraId="6612899A" w14:textId="77777777" w:rsidR="00DB2489" w:rsidRDefault="00000000" w:rsidP="00143369">
            <w:pPr>
              <w:jc w:val="center"/>
            </w:pPr>
            <w:r>
              <w:t>0.029239766081871343</w:t>
            </w:r>
          </w:p>
        </w:tc>
        <w:tc>
          <w:tcPr>
            <w:tcW w:w="2880" w:type="dxa"/>
          </w:tcPr>
          <w:p w14:paraId="7035BDCC" w14:textId="77777777" w:rsidR="00DB2489" w:rsidRDefault="00000000" w:rsidP="00143369">
            <w:pPr>
              <w:jc w:val="center"/>
            </w:pPr>
            <w:r>
              <w:t>0.6198830409356726</w:t>
            </w:r>
          </w:p>
        </w:tc>
      </w:tr>
      <w:tr w:rsidR="00DB2489" w14:paraId="5200D089" w14:textId="77777777">
        <w:tc>
          <w:tcPr>
            <w:tcW w:w="2880" w:type="dxa"/>
          </w:tcPr>
          <w:p w14:paraId="38621FB2" w14:textId="77777777" w:rsidR="00DB2489" w:rsidRDefault="00000000" w:rsidP="00143369">
            <w:pPr>
              <w:jc w:val="center"/>
            </w:pPr>
            <w:r>
              <w:t>5.0</w:t>
            </w:r>
          </w:p>
        </w:tc>
        <w:tc>
          <w:tcPr>
            <w:tcW w:w="2880" w:type="dxa"/>
          </w:tcPr>
          <w:p w14:paraId="2766AF35" w14:textId="77777777" w:rsidR="00DB2489" w:rsidRDefault="00000000" w:rsidP="00143369">
            <w:pPr>
              <w:jc w:val="center"/>
            </w:pPr>
            <w:r>
              <w:t>0.029239766081871343</w:t>
            </w:r>
          </w:p>
        </w:tc>
        <w:tc>
          <w:tcPr>
            <w:tcW w:w="2880" w:type="dxa"/>
          </w:tcPr>
          <w:p w14:paraId="295C38EE" w14:textId="77777777" w:rsidR="00DB2489" w:rsidRDefault="00000000" w:rsidP="00143369">
            <w:pPr>
              <w:jc w:val="center"/>
            </w:pPr>
            <w:r>
              <w:t>0.649122807017544</w:t>
            </w:r>
          </w:p>
        </w:tc>
      </w:tr>
      <w:tr w:rsidR="00DB2489" w14:paraId="43270FA1" w14:textId="77777777">
        <w:tc>
          <w:tcPr>
            <w:tcW w:w="2880" w:type="dxa"/>
          </w:tcPr>
          <w:p w14:paraId="044CFBF4" w14:textId="77777777" w:rsidR="00DB2489" w:rsidRDefault="00000000" w:rsidP="00143369">
            <w:pPr>
              <w:jc w:val="center"/>
            </w:pPr>
            <w:r>
              <w:t>4.0</w:t>
            </w:r>
          </w:p>
        </w:tc>
        <w:tc>
          <w:tcPr>
            <w:tcW w:w="2880" w:type="dxa"/>
          </w:tcPr>
          <w:p w14:paraId="186A6D80" w14:textId="77777777" w:rsidR="00DB2489" w:rsidRDefault="00000000" w:rsidP="00143369">
            <w:pPr>
              <w:jc w:val="center"/>
            </w:pPr>
            <w:r>
              <w:t>0.023391812865497075</w:t>
            </w:r>
          </w:p>
        </w:tc>
        <w:tc>
          <w:tcPr>
            <w:tcW w:w="2880" w:type="dxa"/>
          </w:tcPr>
          <w:p w14:paraId="45F78145" w14:textId="77777777" w:rsidR="00DB2489" w:rsidRDefault="00000000" w:rsidP="00143369">
            <w:pPr>
              <w:jc w:val="center"/>
            </w:pPr>
            <w:r>
              <w:t>0.6725146198830411</w:t>
            </w:r>
          </w:p>
        </w:tc>
      </w:tr>
      <w:tr w:rsidR="00DB2489" w14:paraId="33425A98" w14:textId="77777777">
        <w:tc>
          <w:tcPr>
            <w:tcW w:w="2880" w:type="dxa"/>
          </w:tcPr>
          <w:p w14:paraId="4C8F6BFA" w14:textId="77777777" w:rsidR="00DB2489" w:rsidRDefault="00000000" w:rsidP="00143369">
            <w:pPr>
              <w:jc w:val="center"/>
            </w:pPr>
            <w:r>
              <w:t>4.0</w:t>
            </w:r>
          </w:p>
        </w:tc>
        <w:tc>
          <w:tcPr>
            <w:tcW w:w="2880" w:type="dxa"/>
          </w:tcPr>
          <w:p w14:paraId="352E4384" w14:textId="77777777" w:rsidR="00DB2489" w:rsidRDefault="00000000" w:rsidP="00143369">
            <w:pPr>
              <w:jc w:val="center"/>
            </w:pPr>
            <w:r>
              <w:t>0.023391812865497075</w:t>
            </w:r>
          </w:p>
        </w:tc>
        <w:tc>
          <w:tcPr>
            <w:tcW w:w="2880" w:type="dxa"/>
          </w:tcPr>
          <w:p w14:paraId="4AE0F5CB" w14:textId="77777777" w:rsidR="00DB2489" w:rsidRDefault="00000000" w:rsidP="00143369">
            <w:pPr>
              <w:jc w:val="center"/>
            </w:pPr>
            <w:r>
              <w:t>0.6959064327485381</w:t>
            </w:r>
          </w:p>
        </w:tc>
      </w:tr>
      <w:tr w:rsidR="00DB2489" w14:paraId="3B56E8AE" w14:textId="77777777">
        <w:tc>
          <w:tcPr>
            <w:tcW w:w="2880" w:type="dxa"/>
          </w:tcPr>
          <w:p w14:paraId="139A37A3" w14:textId="77777777" w:rsidR="00DB2489" w:rsidRDefault="00000000" w:rsidP="00143369">
            <w:pPr>
              <w:jc w:val="center"/>
            </w:pPr>
            <w:r>
              <w:t>4.0</w:t>
            </w:r>
          </w:p>
        </w:tc>
        <w:tc>
          <w:tcPr>
            <w:tcW w:w="2880" w:type="dxa"/>
          </w:tcPr>
          <w:p w14:paraId="1E552775" w14:textId="77777777" w:rsidR="00DB2489" w:rsidRDefault="00000000" w:rsidP="00143369">
            <w:pPr>
              <w:jc w:val="center"/>
            </w:pPr>
            <w:r>
              <w:t>0.023391812865497075</w:t>
            </w:r>
          </w:p>
        </w:tc>
        <w:tc>
          <w:tcPr>
            <w:tcW w:w="2880" w:type="dxa"/>
          </w:tcPr>
          <w:p w14:paraId="43D772AB" w14:textId="77777777" w:rsidR="00DB2489" w:rsidRDefault="00000000" w:rsidP="00143369">
            <w:pPr>
              <w:jc w:val="center"/>
            </w:pPr>
            <w:r>
              <w:t>0.7192982456140352</w:t>
            </w:r>
          </w:p>
        </w:tc>
      </w:tr>
      <w:tr w:rsidR="00DB2489" w14:paraId="335164C8" w14:textId="77777777">
        <w:tc>
          <w:tcPr>
            <w:tcW w:w="2880" w:type="dxa"/>
          </w:tcPr>
          <w:p w14:paraId="10293DE5" w14:textId="77777777" w:rsidR="00DB2489" w:rsidRDefault="00000000" w:rsidP="00143369">
            <w:pPr>
              <w:jc w:val="center"/>
            </w:pPr>
            <w:r>
              <w:t>4.0</w:t>
            </w:r>
          </w:p>
        </w:tc>
        <w:tc>
          <w:tcPr>
            <w:tcW w:w="2880" w:type="dxa"/>
          </w:tcPr>
          <w:p w14:paraId="19383623" w14:textId="77777777" w:rsidR="00DB2489" w:rsidRDefault="00000000" w:rsidP="00143369">
            <w:pPr>
              <w:jc w:val="center"/>
            </w:pPr>
            <w:r>
              <w:t>0.023391812865497075</w:t>
            </w:r>
          </w:p>
        </w:tc>
        <w:tc>
          <w:tcPr>
            <w:tcW w:w="2880" w:type="dxa"/>
          </w:tcPr>
          <w:p w14:paraId="1C819C2E" w14:textId="77777777" w:rsidR="00DB2489" w:rsidRDefault="00000000" w:rsidP="00143369">
            <w:pPr>
              <w:jc w:val="center"/>
            </w:pPr>
            <w:r>
              <w:t>0.7426900584795323</w:t>
            </w:r>
          </w:p>
        </w:tc>
      </w:tr>
      <w:tr w:rsidR="00DB2489" w14:paraId="196A3F67" w14:textId="77777777">
        <w:tc>
          <w:tcPr>
            <w:tcW w:w="2880" w:type="dxa"/>
          </w:tcPr>
          <w:p w14:paraId="54941EDA" w14:textId="77777777" w:rsidR="00DB2489" w:rsidRDefault="00000000" w:rsidP="00143369">
            <w:pPr>
              <w:jc w:val="center"/>
            </w:pPr>
            <w:r>
              <w:t>3.0</w:t>
            </w:r>
          </w:p>
        </w:tc>
        <w:tc>
          <w:tcPr>
            <w:tcW w:w="2880" w:type="dxa"/>
          </w:tcPr>
          <w:p w14:paraId="51707500" w14:textId="77777777" w:rsidR="00DB2489" w:rsidRDefault="00000000" w:rsidP="00143369">
            <w:pPr>
              <w:jc w:val="center"/>
            </w:pPr>
            <w:r>
              <w:t>0.017543859649122806</w:t>
            </w:r>
          </w:p>
        </w:tc>
        <w:tc>
          <w:tcPr>
            <w:tcW w:w="2880" w:type="dxa"/>
          </w:tcPr>
          <w:p w14:paraId="624558BD" w14:textId="77777777" w:rsidR="00DB2489" w:rsidRDefault="00000000" w:rsidP="00143369">
            <w:pPr>
              <w:jc w:val="center"/>
            </w:pPr>
            <w:r>
              <w:t>0.7602339181286552</w:t>
            </w:r>
          </w:p>
        </w:tc>
      </w:tr>
      <w:tr w:rsidR="00DB2489" w14:paraId="3039A0AB" w14:textId="77777777">
        <w:tc>
          <w:tcPr>
            <w:tcW w:w="2880" w:type="dxa"/>
          </w:tcPr>
          <w:p w14:paraId="1C0F05BF" w14:textId="77777777" w:rsidR="00DB2489" w:rsidRDefault="00000000" w:rsidP="00143369">
            <w:pPr>
              <w:jc w:val="center"/>
            </w:pPr>
            <w:r>
              <w:t>3.0</w:t>
            </w:r>
          </w:p>
        </w:tc>
        <w:tc>
          <w:tcPr>
            <w:tcW w:w="2880" w:type="dxa"/>
          </w:tcPr>
          <w:p w14:paraId="075C3420" w14:textId="77777777" w:rsidR="00DB2489" w:rsidRDefault="00000000" w:rsidP="00143369">
            <w:pPr>
              <w:jc w:val="center"/>
            </w:pPr>
            <w:r>
              <w:t>0.017543859649122806</w:t>
            </w:r>
          </w:p>
        </w:tc>
        <w:tc>
          <w:tcPr>
            <w:tcW w:w="2880" w:type="dxa"/>
          </w:tcPr>
          <w:p w14:paraId="77486AE4" w14:textId="77777777" w:rsidR="00DB2489" w:rsidRDefault="00000000" w:rsidP="00143369">
            <w:pPr>
              <w:jc w:val="center"/>
            </w:pPr>
            <w:r>
              <w:t>0.777777777777778</w:t>
            </w:r>
          </w:p>
        </w:tc>
      </w:tr>
      <w:tr w:rsidR="00DB2489" w14:paraId="59F69AD3" w14:textId="77777777">
        <w:tc>
          <w:tcPr>
            <w:tcW w:w="2880" w:type="dxa"/>
          </w:tcPr>
          <w:p w14:paraId="2DD59311" w14:textId="77777777" w:rsidR="00DB2489" w:rsidRDefault="00000000" w:rsidP="00143369">
            <w:pPr>
              <w:jc w:val="center"/>
            </w:pPr>
            <w:r>
              <w:lastRenderedPageBreak/>
              <w:t>3.0</w:t>
            </w:r>
          </w:p>
        </w:tc>
        <w:tc>
          <w:tcPr>
            <w:tcW w:w="2880" w:type="dxa"/>
          </w:tcPr>
          <w:p w14:paraId="7577CFEF" w14:textId="77777777" w:rsidR="00DB2489" w:rsidRDefault="00000000" w:rsidP="00143369">
            <w:pPr>
              <w:jc w:val="center"/>
            </w:pPr>
            <w:r>
              <w:t>0.017543859649122806</w:t>
            </w:r>
          </w:p>
        </w:tc>
        <w:tc>
          <w:tcPr>
            <w:tcW w:w="2880" w:type="dxa"/>
          </w:tcPr>
          <w:p w14:paraId="1070FF16" w14:textId="77777777" w:rsidR="00DB2489" w:rsidRDefault="00000000" w:rsidP="00143369">
            <w:pPr>
              <w:jc w:val="center"/>
            </w:pPr>
            <w:r>
              <w:t>0.7953216374269009</w:t>
            </w:r>
          </w:p>
        </w:tc>
      </w:tr>
      <w:tr w:rsidR="00DB2489" w14:paraId="74F76B07" w14:textId="77777777">
        <w:tc>
          <w:tcPr>
            <w:tcW w:w="2880" w:type="dxa"/>
          </w:tcPr>
          <w:p w14:paraId="649E7474" w14:textId="77777777" w:rsidR="00DB2489" w:rsidRDefault="00000000" w:rsidP="00143369">
            <w:pPr>
              <w:jc w:val="center"/>
            </w:pPr>
            <w:r>
              <w:t>3.0</w:t>
            </w:r>
          </w:p>
        </w:tc>
        <w:tc>
          <w:tcPr>
            <w:tcW w:w="2880" w:type="dxa"/>
          </w:tcPr>
          <w:p w14:paraId="2DE6843F" w14:textId="77777777" w:rsidR="00DB2489" w:rsidRDefault="00000000" w:rsidP="00143369">
            <w:pPr>
              <w:jc w:val="center"/>
            </w:pPr>
            <w:r>
              <w:t>0.017543859649122806</w:t>
            </w:r>
          </w:p>
        </w:tc>
        <w:tc>
          <w:tcPr>
            <w:tcW w:w="2880" w:type="dxa"/>
          </w:tcPr>
          <w:p w14:paraId="7F6C3342" w14:textId="77777777" w:rsidR="00DB2489" w:rsidRDefault="00000000" w:rsidP="00143369">
            <w:pPr>
              <w:jc w:val="center"/>
            </w:pPr>
            <w:r>
              <w:t>0.8128654970760237</w:t>
            </w:r>
          </w:p>
        </w:tc>
      </w:tr>
      <w:tr w:rsidR="00DB2489" w14:paraId="5B835C9B" w14:textId="77777777">
        <w:tc>
          <w:tcPr>
            <w:tcW w:w="2880" w:type="dxa"/>
          </w:tcPr>
          <w:p w14:paraId="52D1D5B7" w14:textId="77777777" w:rsidR="00DB2489" w:rsidRDefault="00000000" w:rsidP="00143369">
            <w:pPr>
              <w:jc w:val="center"/>
            </w:pPr>
            <w:r>
              <w:t>3.0</w:t>
            </w:r>
          </w:p>
        </w:tc>
        <w:tc>
          <w:tcPr>
            <w:tcW w:w="2880" w:type="dxa"/>
          </w:tcPr>
          <w:p w14:paraId="5700B627" w14:textId="77777777" w:rsidR="00DB2489" w:rsidRDefault="00000000" w:rsidP="00143369">
            <w:pPr>
              <w:jc w:val="center"/>
            </w:pPr>
            <w:r>
              <w:t>0.017543859649122806</w:t>
            </w:r>
          </w:p>
        </w:tc>
        <w:tc>
          <w:tcPr>
            <w:tcW w:w="2880" w:type="dxa"/>
          </w:tcPr>
          <w:p w14:paraId="5158ECDB" w14:textId="77777777" w:rsidR="00DB2489" w:rsidRDefault="00000000" w:rsidP="00143369">
            <w:pPr>
              <w:jc w:val="center"/>
            </w:pPr>
            <w:r>
              <w:t>0.8304093567251466</w:t>
            </w:r>
          </w:p>
        </w:tc>
      </w:tr>
      <w:tr w:rsidR="00DB2489" w14:paraId="2A7C9DD6" w14:textId="77777777">
        <w:tc>
          <w:tcPr>
            <w:tcW w:w="2880" w:type="dxa"/>
          </w:tcPr>
          <w:p w14:paraId="59849859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4ED579B4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6EAAD364" w14:textId="77777777" w:rsidR="00DB2489" w:rsidRDefault="00000000" w:rsidP="00143369">
            <w:pPr>
              <w:jc w:val="center"/>
            </w:pPr>
            <w:r>
              <w:t>0.8421052631578951</w:t>
            </w:r>
          </w:p>
        </w:tc>
      </w:tr>
      <w:tr w:rsidR="00DB2489" w14:paraId="766DE8E3" w14:textId="77777777">
        <w:tc>
          <w:tcPr>
            <w:tcW w:w="2880" w:type="dxa"/>
          </w:tcPr>
          <w:p w14:paraId="09BFF3FC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23FFCAD6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271547BD" w14:textId="77777777" w:rsidR="00DB2489" w:rsidRDefault="00000000" w:rsidP="00143369">
            <w:pPr>
              <w:jc w:val="center"/>
            </w:pPr>
            <w:r>
              <w:t>0.8538011695906437</w:t>
            </w:r>
          </w:p>
        </w:tc>
      </w:tr>
      <w:tr w:rsidR="00DB2489" w14:paraId="20751B02" w14:textId="77777777">
        <w:tc>
          <w:tcPr>
            <w:tcW w:w="2880" w:type="dxa"/>
          </w:tcPr>
          <w:p w14:paraId="718C3463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2AC2B7C5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0B10D983" w14:textId="77777777" w:rsidR="00DB2489" w:rsidRDefault="00000000" w:rsidP="00143369">
            <w:pPr>
              <w:jc w:val="center"/>
            </w:pPr>
            <w:r>
              <w:t>0.8654970760233922</w:t>
            </w:r>
          </w:p>
        </w:tc>
      </w:tr>
      <w:tr w:rsidR="00DB2489" w14:paraId="723F647B" w14:textId="77777777">
        <w:tc>
          <w:tcPr>
            <w:tcW w:w="2880" w:type="dxa"/>
          </w:tcPr>
          <w:p w14:paraId="4799D9D8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7446FD32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626C5D2D" w14:textId="77777777" w:rsidR="00DB2489" w:rsidRDefault="00000000" w:rsidP="00143369">
            <w:pPr>
              <w:jc w:val="center"/>
            </w:pPr>
            <w:r>
              <w:t>0.8771929824561409</w:t>
            </w:r>
          </w:p>
        </w:tc>
      </w:tr>
      <w:tr w:rsidR="00DB2489" w14:paraId="245ECEE8" w14:textId="77777777">
        <w:tc>
          <w:tcPr>
            <w:tcW w:w="2880" w:type="dxa"/>
          </w:tcPr>
          <w:p w14:paraId="04FEBA6C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3B427EE7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010B2A34" w14:textId="77777777" w:rsidR="00DB2489" w:rsidRDefault="00000000" w:rsidP="00143369">
            <w:pPr>
              <w:jc w:val="center"/>
            </w:pPr>
            <w:r>
              <w:t>0.8888888888888894</w:t>
            </w:r>
          </w:p>
        </w:tc>
      </w:tr>
      <w:tr w:rsidR="00DB2489" w14:paraId="20F2512E" w14:textId="77777777">
        <w:tc>
          <w:tcPr>
            <w:tcW w:w="2880" w:type="dxa"/>
          </w:tcPr>
          <w:p w14:paraId="64344EBB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45BD46F8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095870F6" w14:textId="77777777" w:rsidR="00DB2489" w:rsidRDefault="00000000" w:rsidP="00143369">
            <w:pPr>
              <w:jc w:val="center"/>
            </w:pPr>
            <w:r>
              <w:t>0.9005847953216379</w:t>
            </w:r>
          </w:p>
        </w:tc>
      </w:tr>
      <w:tr w:rsidR="00DB2489" w14:paraId="6A298D7B" w14:textId="77777777">
        <w:tc>
          <w:tcPr>
            <w:tcW w:w="2880" w:type="dxa"/>
          </w:tcPr>
          <w:p w14:paraId="0B2113F3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0F071AA3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1E958C06" w14:textId="77777777" w:rsidR="00DB2489" w:rsidRDefault="00000000" w:rsidP="00143369">
            <w:pPr>
              <w:jc w:val="center"/>
            </w:pPr>
            <w:r>
              <w:t>0.9122807017543865</w:t>
            </w:r>
          </w:p>
        </w:tc>
      </w:tr>
    </w:tbl>
    <w:p w14:paraId="57259694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2BA16D05" wp14:editId="067DCE47">
            <wp:extent cx="5684520" cy="227380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3595" cy="22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7F03" w14:textId="77777777" w:rsidR="00DB2489" w:rsidRDefault="00DB2489" w:rsidP="00143369">
      <w:pPr>
        <w:jc w:val="center"/>
      </w:pPr>
    </w:p>
    <w:p w14:paraId="3F2B685D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336F0673" wp14:editId="455737ED">
            <wp:extent cx="5852160" cy="4389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7C31" w14:textId="77777777" w:rsidR="00DB2489" w:rsidRDefault="00DB2489" w:rsidP="00143369">
      <w:pPr>
        <w:jc w:val="center"/>
      </w:pPr>
    </w:p>
    <w:p w14:paraId="275C5DC9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3E096A3F" wp14:editId="0876FCE6">
            <wp:extent cx="5722620" cy="228904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8296" cy="229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B6C6" w14:textId="77777777" w:rsidR="00DB2489" w:rsidRDefault="00DB2489" w:rsidP="00143369">
      <w:pPr>
        <w:jc w:val="center"/>
      </w:pPr>
    </w:p>
    <w:p w14:paraId="541E79BC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7E6E1E0D" wp14:editId="7C213F0E">
            <wp:extent cx="5440680" cy="2720340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F6CB" w14:textId="77777777" w:rsidR="00DB2489" w:rsidRDefault="00DB2489" w:rsidP="00143369">
      <w:pPr>
        <w:jc w:val="center"/>
      </w:pPr>
    </w:p>
    <w:p w14:paraId="617886E3" w14:textId="77777777" w:rsidR="00DB2489" w:rsidRPr="00143369" w:rsidRDefault="00000000" w:rsidP="00143369">
      <w:pPr>
        <w:pStyle w:val="Ttulo1"/>
        <w:jc w:val="center"/>
        <w:rPr>
          <w:lang w:val="es-MX"/>
        </w:rPr>
      </w:pPr>
      <w:r w:rsidRPr="00143369">
        <w:rPr>
          <w:lang w:val="es-MX"/>
        </w:rPr>
        <w:t xml:space="preserve">Análisis para la variable categórica: </w:t>
      </w:r>
      <w:proofErr w:type="spellStart"/>
      <w:r w:rsidRPr="00143369">
        <w:rPr>
          <w:lang w:val="es-MX"/>
        </w:rPr>
        <w:t>hola_somos_estudiantes_del_tec_de_monterrey_estamos_realiz</w:t>
      </w:r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20C0FFE9" w14:textId="77777777">
        <w:tc>
          <w:tcPr>
            <w:tcW w:w="2880" w:type="dxa"/>
          </w:tcPr>
          <w:p w14:paraId="67DB94B2" w14:textId="77777777" w:rsidR="00DB2489" w:rsidRDefault="00000000" w:rsidP="00143369">
            <w:pPr>
              <w:jc w:val="center"/>
            </w:pPr>
            <w:proofErr w:type="spellStart"/>
            <w:r>
              <w:t>Categoría</w:t>
            </w:r>
            <w:proofErr w:type="spellEnd"/>
          </w:p>
        </w:tc>
        <w:tc>
          <w:tcPr>
            <w:tcW w:w="2880" w:type="dxa"/>
          </w:tcPr>
          <w:p w14:paraId="6DE44F85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6ACB9FDE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250790C4" w14:textId="77777777">
        <w:tc>
          <w:tcPr>
            <w:tcW w:w="2880" w:type="dxa"/>
          </w:tcPr>
          <w:p w14:paraId="272655A7" w14:textId="77777777" w:rsidR="00DB2489" w:rsidRDefault="00000000" w:rsidP="00143369">
            <w:pPr>
              <w:jc w:val="center"/>
            </w:pPr>
            <w:r>
              <w:t>113.0</w:t>
            </w:r>
          </w:p>
        </w:tc>
        <w:tc>
          <w:tcPr>
            <w:tcW w:w="2880" w:type="dxa"/>
          </w:tcPr>
          <w:p w14:paraId="04B0B081" w14:textId="77777777" w:rsidR="00DB2489" w:rsidRDefault="00000000" w:rsidP="00143369">
            <w:pPr>
              <w:jc w:val="center"/>
            </w:pPr>
            <w:r>
              <w:t>0.6608187134502924</w:t>
            </w:r>
          </w:p>
        </w:tc>
        <w:tc>
          <w:tcPr>
            <w:tcW w:w="2880" w:type="dxa"/>
          </w:tcPr>
          <w:p w14:paraId="096FE742" w14:textId="77777777" w:rsidR="00DB2489" w:rsidRDefault="00000000" w:rsidP="00143369">
            <w:pPr>
              <w:jc w:val="center"/>
            </w:pPr>
            <w:r>
              <w:t>0.6608187134502924</w:t>
            </w:r>
          </w:p>
        </w:tc>
      </w:tr>
      <w:tr w:rsidR="00DB2489" w14:paraId="3B732AE1" w14:textId="77777777">
        <w:tc>
          <w:tcPr>
            <w:tcW w:w="2880" w:type="dxa"/>
          </w:tcPr>
          <w:p w14:paraId="2E49751D" w14:textId="77777777" w:rsidR="00DB2489" w:rsidRDefault="00000000" w:rsidP="00143369">
            <w:pPr>
              <w:jc w:val="center"/>
            </w:pPr>
            <w:r>
              <w:t>58.0</w:t>
            </w:r>
          </w:p>
        </w:tc>
        <w:tc>
          <w:tcPr>
            <w:tcW w:w="2880" w:type="dxa"/>
          </w:tcPr>
          <w:p w14:paraId="531E9F11" w14:textId="77777777" w:rsidR="00DB2489" w:rsidRDefault="00000000" w:rsidP="00143369">
            <w:pPr>
              <w:jc w:val="center"/>
            </w:pPr>
            <w:r>
              <w:t>0.3391812865497076</w:t>
            </w:r>
          </w:p>
        </w:tc>
        <w:tc>
          <w:tcPr>
            <w:tcW w:w="2880" w:type="dxa"/>
          </w:tcPr>
          <w:p w14:paraId="58C93E98" w14:textId="77777777" w:rsidR="00DB2489" w:rsidRDefault="00000000" w:rsidP="00143369">
            <w:pPr>
              <w:jc w:val="center"/>
            </w:pPr>
            <w:r>
              <w:t>1.0</w:t>
            </w:r>
          </w:p>
        </w:tc>
      </w:tr>
    </w:tbl>
    <w:p w14:paraId="4C40D586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19E0D0F3" wp14:editId="21455424">
            <wp:extent cx="5532120" cy="221284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5388" cy="22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6313" w14:textId="77777777" w:rsidR="00DB2489" w:rsidRDefault="00DB2489" w:rsidP="00143369">
      <w:pPr>
        <w:jc w:val="center"/>
      </w:pPr>
    </w:p>
    <w:p w14:paraId="0381B13D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45AF8541" wp14:editId="0FFAAA3E">
            <wp:extent cx="5039360" cy="377952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22D7" w14:textId="77777777" w:rsidR="00DB2489" w:rsidRDefault="00DB2489" w:rsidP="00143369">
      <w:pPr>
        <w:jc w:val="center"/>
      </w:pPr>
    </w:p>
    <w:p w14:paraId="3F3A55FE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52DA6607" wp14:editId="623B08A5">
            <wp:extent cx="5848350" cy="23393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7513" cy="234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BA7B" w14:textId="77777777" w:rsidR="00DB2489" w:rsidRDefault="00DB2489" w:rsidP="00143369">
      <w:pPr>
        <w:jc w:val="center"/>
      </w:pPr>
    </w:p>
    <w:p w14:paraId="295BC5EB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66D185B7" wp14:editId="06A2E85E">
            <wp:extent cx="5097780" cy="254889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9BEB" w14:textId="77777777" w:rsidR="00DB2489" w:rsidRDefault="00DB2489" w:rsidP="00143369">
      <w:pPr>
        <w:jc w:val="center"/>
      </w:pPr>
    </w:p>
    <w:p w14:paraId="519E4E27" w14:textId="77777777" w:rsidR="00DB2489" w:rsidRPr="00143369" w:rsidRDefault="00000000" w:rsidP="00143369">
      <w:pPr>
        <w:pStyle w:val="Ttulo1"/>
        <w:jc w:val="center"/>
        <w:rPr>
          <w:lang w:val="es-MX"/>
        </w:rPr>
      </w:pPr>
      <w:r w:rsidRPr="00143369">
        <w:rPr>
          <w:lang w:val="es-MX"/>
        </w:rPr>
        <w:t xml:space="preserve">Análisis para la variable categórica: </w:t>
      </w:r>
      <w:proofErr w:type="spellStart"/>
      <w:r w:rsidRPr="00143369">
        <w:rPr>
          <w:lang w:val="es-MX"/>
        </w:rPr>
        <w:t>le_comento_que_toda_esta_informacin_es_confidencial</w:t>
      </w:r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6FABD4DA" w14:textId="77777777">
        <w:tc>
          <w:tcPr>
            <w:tcW w:w="2880" w:type="dxa"/>
          </w:tcPr>
          <w:p w14:paraId="41290875" w14:textId="77777777" w:rsidR="00DB2489" w:rsidRDefault="00000000" w:rsidP="00143369">
            <w:pPr>
              <w:jc w:val="center"/>
            </w:pPr>
            <w:proofErr w:type="spellStart"/>
            <w:r>
              <w:t>Categoría</w:t>
            </w:r>
            <w:proofErr w:type="spellEnd"/>
          </w:p>
        </w:tc>
        <w:tc>
          <w:tcPr>
            <w:tcW w:w="2880" w:type="dxa"/>
          </w:tcPr>
          <w:p w14:paraId="5E36459F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6319CBC9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5F6AEAFF" w14:textId="77777777">
        <w:tc>
          <w:tcPr>
            <w:tcW w:w="2880" w:type="dxa"/>
          </w:tcPr>
          <w:p w14:paraId="2E11B28C" w14:textId="77777777" w:rsidR="00DB2489" w:rsidRDefault="00000000" w:rsidP="00143369">
            <w:pPr>
              <w:jc w:val="center"/>
            </w:pPr>
            <w:r>
              <w:t>164.0</w:t>
            </w:r>
          </w:p>
        </w:tc>
        <w:tc>
          <w:tcPr>
            <w:tcW w:w="2880" w:type="dxa"/>
          </w:tcPr>
          <w:p w14:paraId="77FB685E" w14:textId="77777777" w:rsidR="00DB2489" w:rsidRDefault="00000000" w:rsidP="00143369">
            <w:pPr>
              <w:jc w:val="center"/>
            </w:pPr>
            <w:r>
              <w:t>0.9590643274853801</w:t>
            </w:r>
          </w:p>
        </w:tc>
        <w:tc>
          <w:tcPr>
            <w:tcW w:w="2880" w:type="dxa"/>
          </w:tcPr>
          <w:p w14:paraId="02DFD13E" w14:textId="77777777" w:rsidR="00DB2489" w:rsidRDefault="00000000" w:rsidP="00143369">
            <w:pPr>
              <w:jc w:val="center"/>
            </w:pPr>
            <w:r>
              <w:t>0.9590643274853801</w:t>
            </w:r>
          </w:p>
        </w:tc>
      </w:tr>
      <w:tr w:rsidR="00DB2489" w14:paraId="299C2622" w14:textId="77777777">
        <w:tc>
          <w:tcPr>
            <w:tcW w:w="2880" w:type="dxa"/>
          </w:tcPr>
          <w:p w14:paraId="23C630AD" w14:textId="77777777" w:rsidR="00DB2489" w:rsidRDefault="00000000" w:rsidP="00143369">
            <w:pPr>
              <w:jc w:val="center"/>
            </w:pPr>
            <w:r>
              <w:t>7.0</w:t>
            </w:r>
          </w:p>
        </w:tc>
        <w:tc>
          <w:tcPr>
            <w:tcW w:w="2880" w:type="dxa"/>
          </w:tcPr>
          <w:p w14:paraId="054626E1" w14:textId="77777777" w:rsidR="00DB2489" w:rsidRDefault="00000000" w:rsidP="00143369">
            <w:pPr>
              <w:jc w:val="center"/>
            </w:pPr>
            <w:r>
              <w:t>0.04093567251461988</w:t>
            </w:r>
          </w:p>
        </w:tc>
        <w:tc>
          <w:tcPr>
            <w:tcW w:w="2880" w:type="dxa"/>
          </w:tcPr>
          <w:p w14:paraId="6F4E4AE5" w14:textId="77777777" w:rsidR="00DB2489" w:rsidRDefault="00000000" w:rsidP="00143369">
            <w:pPr>
              <w:jc w:val="center"/>
            </w:pPr>
            <w:r>
              <w:t>1.0</w:t>
            </w:r>
          </w:p>
        </w:tc>
      </w:tr>
    </w:tbl>
    <w:p w14:paraId="666FB267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1C4902FE" wp14:editId="324E1007">
            <wp:extent cx="5539740" cy="2215896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7586" cy="221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0144" w14:textId="77777777" w:rsidR="00DB2489" w:rsidRDefault="00DB2489" w:rsidP="00143369">
      <w:pPr>
        <w:jc w:val="center"/>
      </w:pPr>
    </w:p>
    <w:p w14:paraId="5B698477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20B1F0E8" wp14:editId="2A067B08">
            <wp:extent cx="5303520" cy="39776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9F3F" w14:textId="77777777" w:rsidR="00DB2489" w:rsidRDefault="00DB2489" w:rsidP="00143369">
      <w:pPr>
        <w:jc w:val="center"/>
      </w:pPr>
    </w:p>
    <w:p w14:paraId="2AE921CF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218748AF" wp14:editId="7A89345D">
            <wp:extent cx="5448300" cy="21793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6590" cy="218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C7A8" w14:textId="77777777" w:rsidR="00DB2489" w:rsidRDefault="00DB2489" w:rsidP="00143369">
      <w:pPr>
        <w:jc w:val="center"/>
      </w:pPr>
    </w:p>
    <w:p w14:paraId="6772607B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2E4CBC87" wp14:editId="511FF5FA">
            <wp:extent cx="4991100" cy="2495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3077" w14:textId="77777777" w:rsidR="00DB2489" w:rsidRDefault="00DB2489" w:rsidP="00143369">
      <w:pPr>
        <w:jc w:val="center"/>
      </w:pPr>
    </w:p>
    <w:p w14:paraId="650C20A4" w14:textId="77777777" w:rsidR="00DB2489" w:rsidRPr="00143369" w:rsidRDefault="00000000" w:rsidP="00143369">
      <w:pPr>
        <w:pStyle w:val="Ttulo1"/>
        <w:jc w:val="center"/>
        <w:rPr>
          <w:lang w:val="es-MX"/>
        </w:rPr>
      </w:pPr>
      <w:r w:rsidRPr="00143369">
        <w:rPr>
          <w:lang w:val="es-MX"/>
        </w:rPr>
        <w:t>Análisis para la variable categórica: 233_date_</w:t>
      </w:r>
      <w:proofErr w:type="gramStart"/>
      <w:r w:rsidRPr="00143369">
        <w:rPr>
          <w:lang w:val="es-MX"/>
        </w:rPr>
        <w:t>establishment</w:t>
      </w:r>
      <w:proofErr w:type="gramEnd"/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262B9525" w14:textId="77777777">
        <w:tc>
          <w:tcPr>
            <w:tcW w:w="2880" w:type="dxa"/>
          </w:tcPr>
          <w:p w14:paraId="1D4D247F" w14:textId="77777777" w:rsidR="00DB2489" w:rsidRDefault="00000000" w:rsidP="00143369">
            <w:pPr>
              <w:jc w:val="center"/>
            </w:pPr>
            <w:proofErr w:type="spellStart"/>
            <w:r>
              <w:t>Categoría</w:t>
            </w:r>
            <w:proofErr w:type="spellEnd"/>
          </w:p>
        </w:tc>
        <w:tc>
          <w:tcPr>
            <w:tcW w:w="2880" w:type="dxa"/>
          </w:tcPr>
          <w:p w14:paraId="337DEBB6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00C87B37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4EFC46BA" w14:textId="77777777">
        <w:tc>
          <w:tcPr>
            <w:tcW w:w="2880" w:type="dxa"/>
          </w:tcPr>
          <w:p w14:paraId="71056DB4" w14:textId="77777777" w:rsidR="00DB2489" w:rsidRDefault="00000000" w:rsidP="00143369">
            <w:pPr>
              <w:jc w:val="center"/>
            </w:pPr>
            <w:r>
              <w:t>24.0</w:t>
            </w:r>
          </w:p>
        </w:tc>
        <w:tc>
          <w:tcPr>
            <w:tcW w:w="2880" w:type="dxa"/>
          </w:tcPr>
          <w:p w14:paraId="784E7FBF" w14:textId="77777777" w:rsidR="00DB2489" w:rsidRDefault="00000000" w:rsidP="00143369">
            <w:pPr>
              <w:jc w:val="center"/>
            </w:pPr>
            <w:r>
              <w:t>0.14035087719298245</w:t>
            </w:r>
          </w:p>
        </w:tc>
        <w:tc>
          <w:tcPr>
            <w:tcW w:w="2880" w:type="dxa"/>
          </w:tcPr>
          <w:p w14:paraId="7687B373" w14:textId="77777777" w:rsidR="00DB2489" w:rsidRDefault="00000000" w:rsidP="00143369">
            <w:pPr>
              <w:jc w:val="center"/>
            </w:pPr>
            <w:r>
              <w:t>0.14035087719298248</w:t>
            </w:r>
          </w:p>
        </w:tc>
      </w:tr>
      <w:tr w:rsidR="00DB2489" w14:paraId="4ED05B45" w14:textId="77777777">
        <w:tc>
          <w:tcPr>
            <w:tcW w:w="2880" w:type="dxa"/>
          </w:tcPr>
          <w:p w14:paraId="3F322277" w14:textId="77777777" w:rsidR="00DB2489" w:rsidRDefault="00000000" w:rsidP="00143369">
            <w:pPr>
              <w:jc w:val="center"/>
            </w:pPr>
            <w:r>
              <w:t>6.0</w:t>
            </w:r>
          </w:p>
        </w:tc>
        <w:tc>
          <w:tcPr>
            <w:tcW w:w="2880" w:type="dxa"/>
          </w:tcPr>
          <w:p w14:paraId="0161015B" w14:textId="77777777" w:rsidR="00DB2489" w:rsidRDefault="00000000" w:rsidP="00143369">
            <w:pPr>
              <w:jc w:val="center"/>
            </w:pPr>
            <w:r>
              <w:t>0.03508771929824561</w:t>
            </w:r>
          </w:p>
        </w:tc>
        <w:tc>
          <w:tcPr>
            <w:tcW w:w="2880" w:type="dxa"/>
          </w:tcPr>
          <w:p w14:paraId="017DB689" w14:textId="77777777" w:rsidR="00DB2489" w:rsidRDefault="00000000" w:rsidP="00143369">
            <w:pPr>
              <w:jc w:val="center"/>
            </w:pPr>
            <w:r>
              <w:t>0.1754385964912281</w:t>
            </w:r>
          </w:p>
        </w:tc>
      </w:tr>
      <w:tr w:rsidR="00DB2489" w14:paraId="61A08ABB" w14:textId="77777777">
        <w:tc>
          <w:tcPr>
            <w:tcW w:w="2880" w:type="dxa"/>
          </w:tcPr>
          <w:p w14:paraId="2A4A3F91" w14:textId="77777777" w:rsidR="00DB2489" w:rsidRDefault="00000000" w:rsidP="00143369">
            <w:pPr>
              <w:jc w:val="center"/>
            </w:pPr>
            <w:r>
              <w:t>6.0</w:t>
            </w:r>
          </w:p>
        </w:tc>
        <w:tc>
          <w:tcPr>
            <w:tcW w:w="2880" w:type="dxa"/>
          </w:tcPr>
          <w:p w14:paraId="7D757291" w14:textId="77777777" w:rsidR="00DB2489" w:rsidRDefault="00000000" w:rsidP="00143369">
            <w:pPr>
              <w:jc w:val="center"/>
            </w:pPr>
            <w:r>
              <w:t>0.03508771929824561</w:t>
            </w:r>
          </w:p>
        </w:tc>
        <w:tc>
          <w:tcPr>
            <w:tcW w:w="2880" w:type="dxa"/>
          </w:tcPr>
          <w:p w14:paraId="1DB91D2A" w14:textId="77777777" w:rsidR="00DB2489" w:rsidRDefault="00000000" w:rsidP="00143369">
            <w:pPr>
              <w:jc w:val="center"/>
            </w:pPr>
            <w:r>
              <w:t>0.2105263157894737</w:t>
            </w:r>
          </w:p>
        </w:tc>
      </w:tr>
      <w:tr w:rsidR="00DB2489" w14:paraId="69A169F1" w14:textId="77777777">
        <w:tc>
          <w:tcPr>
            <w:tcW w:w="2880" w:type="dxa"/>
          </w:tcPr>
          <w:p w14:paraId="66F703CB" w14:textId="77777777" w:rsidR="00DB2489" w:rsidRDefault="00000000" w:rsidP="00143369">
            <w:pPr>
              <w:jc w:val="center"/>
            </w:pPr>
            <w:r>
              <w:t>5.0</w:t>
            </w:r>
          </w:p>
        </w:tc>
        <w:tc>
          <w:tcPr>
            <w:tcW w:w="2880" w:type="dxa"/>
          </w:tcPr>
          <w:p w14:paraId="2D59771C" w14:textId="77777777" w:rsidR="00DB2489" w:rsidRDefault="00000000" w:rsidP="00143369">
            <w:pPr>
              <w:jc w:val="center"/>
            </w:pPr>
            <w:r>
              <w:t>0.029239766081871343</w:t>
            </w:r>
          </w:p>
        </w:tc>
        <w:tc>
          <w:tcPr>
            <w:tcW w:w="2880" w:type="dxa"/>
          </w:tcPr>
          <w:p w14:paraId="5C3B4A62" w14:textId="77777777" w:rsidR="00DB2489" w:rsidRDefault="00000000" w:rsidP="00143369">
            <w:pPr>
              <w:jc w:val="center"/>
            </w:pPr>
            <w:r>
              <w:t>0.23976608187134504</w:t>
            </w:r>
          </w:p>
        </w:tc>
      </w:tr>
      <w:tr w:rsidR="00DB2489" w14:paraId="09698972" w14:textId="77777777">
        <w:tc>
          <w:tcPr>
            <w:tcW w:w="2880" w:type="dxa"/>
          </w:tcPr>
          <w:p w14:paraId="706A224E" w14:textId="77777777" w:rsidR="00DB2489" w:rsidRDefault="00000000" w:rsidP="00143369">
            <w:pPr>
              <w:jc w:val="center"/>
            </w:pPr>
            <w:r>
              <w:t>4.0</w:t>
            </w:r>
          </w:p>
        </w:tc>
        <w:tc>
          <w:tcPr>
            <w:tcW w:w="2880" w:type="dxa"/>
          </w:tcPr>
          <w:p w14:paraId="32B30FC9" w14:textId="77777777" w:rsidR="00DB2489" w:rsidRDefault="00000000" w:rsidP="00143369">
            <w:pPr>
              <w:jc w:val="center"/>
            </w:pPr>
            <w:r>
              <w:t>0.023391812865497075</w:t>
            </w:r>
          </w:p>
        </w:tc>
        <w:tc>
          <w:tcPr>
            <w:tcW w:w="2880" w:type="dxa"/>
          </w:tcPr>
          <w:p w14:paraId="1A7158D4" w14:textId="77777777" w:rsidR="00DB2489" w:rsidRDefault="00000000" w:rsidP="00143369">
            <w:pPr>
              <w:jc w:val="center"/>
            </w:pPr>
            <w:r>
              <w:t>0.26315789473684215</w:t>
            </w:r>
          </w:p>
        </w:tc>
      </w:tr>
      <w:tr w:rsidR="00DB2489" w14:paraId="79A3FD70" w14:textId="77777777">
        <w:tc>
          <w:tcPr>
            <w:tcW w:w="2880" w:type="dxa"/>
          </w:tcPr>
          <w:p w14:paraId="30CA9862" w14:textId="77777777" w:rsidR="00DB2489" w:rsidRDefault="00000000" w:rsidP="00143369">
            <w:pPr>
              <w:jc w:val="center"/>
            </w:pPr>
            <w:r>
              <w:t>4.0</w:t>
            </w:r>
          </w:p>
        </w:tc>
        <w:tc>
          <w:tcPr>
            <w:tcW w:w="2880" w:type="dxa"/>
          </w:tcPr>
          <w:p w14:paraId="6744A364" w14:textId="77777777" w:rsidR="00DB2489" w:rsidRDefault="00000000" w:rsidP="00143369">
            <w:pPr>
              <w:jc w:val="center"/>
            </w:pPr>
            <w:r>
              <w:t>0.023391812865497075</w:t>
            </w:r>
          </w:p>
        </w:tc>
        <w:tc>
          <w:tcPr>
            <w:tcW w:w="2880" w:type="dxa"/>
          </w:tcPr>
          <w:p w14:paraId="4F3D3195" w14:textId="77777777" w:rsidR="00DB2489" w:rsidRDefault="00000000" w:rsidP="00143369">
            <w:pPr>
              <w:jc w:val="center"/>
            </w:pPr>
            <w:r>
              <w:t>0.2865497076023392</w:t>
            </w:r>
          </w:p>
        </w:tc>
      </w:tr>
      <w:tr w:rsidR="00DB2489" w14:paraId="4D30283C" w14:textId="77777777">
        <w:tc>
          <w:tcPr>
            <w:tcW w:w="2880" w:type="dxa"/>
          </w:tcPr>
          <w:p w14:paraId="233EA980" w14:textId="77777777" w:rsidR="00DB2489" w:rsidRDefault="00000000" w:rsidP="00143369">
            <w:pPr>
              <w:jc w:val="center"/>
            </w:pPr>
            <w:r>
              <w:t>4.0</w:t>
            </w:r>
          </w:p>
        </w:tc>
        <w:tc>
          <w:tcPr>
            <w:tcW w:w="2880" w:type="dxa"/>
          </w:tcPr>
          <w:p w14:paraId="35F9580F" w14:textId="77777777" w:rsidR="00DB2489" w:rsidRDefault="00000000" w:rsidP="00143369">
            <w:pPr>
              <w:jc w:val="center"/>
            </w:pPr>
            <w:r>
              <w:t>0.023391812865497075</w:t>
            </w:r>
          </w:p>
        </w:tc>
        <w:tc>
          <w:tcPr>
            <w:tcW w:w="2880" w:type="dxa"/>
          </w:tcPr>
          <w:p w14:paraId="39B41902" w14:textId="77777777" w:rsidR="00DB2489" w:rsidRDefault="00000000" w:rsidP="00143369">
            <w:pPr>
              <w:jc w:val="center"/>
            </w:pPr>
            <w:r>
              <w:t>0.3099415204678363</w:t>
            </w:r>
          </w:p>
        </w:tc>
      </w:tr>
      <w:tr w:rsidR="00DB2489" w14:paraId="313339E1" w14:textId="77777777">
        <w:tc>
          <w:tcPr>
            <w:tcW w:w="2880" w:type="dxa"/>
          </w:tcPr>
          <w:p w14:paraId="4B845CB7" w14:textId="77777777" w:rsidR="00DB2489" w:rsidRDefault="00000000" w:rsidP="00143369">
            <w:pPr>
              <w:jc w:val="center"/>
            </w:pPr>
            <w:r>
              <w:t>3.0</w:t>
            </w:r>
          </w:p>
        </w:tc>
        <w:tc>
          <w:tcPr>
            <w:tcW w:w="2880" w:type="dxa"/>
          </w:tcPr>
          <w:p w14:paraId="2FE5A6EF" w14:textId="77777777" w:rsidR="00DB2489" w:rsidRDefault="00000000" w:rsidP="00143369">
            <w:pPr>
              <w:jc w:val="center"/>
            </w:pPr>
            <w:r>
              <w:t>0.017543859649122806</w:t>
            </w:r>
          </w:p>
        </w:tc>
        <w:tc>
          <w:tcPr>
            <w:tcW w:w="2880" w:type="dxa"/>
          </w:tcPr>
          <w:p w14:paraId="1841D91F" w14:textId="77777777" w:rsidR="00DB2489" w:rsidRDefault="00000000" w:rsidP="00143369">
            <w:pPr>
              <w:jc w:val="center"/>
            </w:pPr>
            <w:r>
              <w:t>0.3274853801169591</w:t>
            </w:r>
          </w:p>
        </w:tc>
      </w:tr>
      <w:tr w:rsidR="00DB2489" w14:paraId="626BFAC6" w14:textId="77777777">
        <w:tc>
          <w:tcPr>
            <w:tcW w:w="2880" w:type="dxa"/>
          </w:tcPr>
          <w:p w14:paraId="15402862" w14:textId="77777777" w:rsidR="00DB2489" w:rsidRDefault="00000000" w:rsidP="00143369">
            <w:pPr>
              <w:jc w:val="center"/>
            </w:pPr>
            <w:r>
              <w:t>3.0</w:t>
            </w:r>
          </w:p>
        </w:tc>
        <w:tc>
          <w:tcPr>
            <w:tcW w:w="2880" w:type="dxa"/>
          </w:tcPr>
          <w:p w14:paraId="595A018E" w14:textId="77777777" w:rsidR="00DB2489" w:rsidRDefault="00000000" w:rsidP="00143369">
            <w:pPr>
              <w:jc w:val="center"/>
            </w:pPr>
            <w:r>
              <w:t>0.017543859649122806</w:t>
            </w:r>
          </w:p>
        </w:tc>
        <w:tc>
          <w:tcPr>
            <w:tcW w:w="2880" w:type="dxa"/>
          </w:tcPr>
          <w:p w14:paraId="6CFA8923" w14:textId="77777777" w:rsidR="00DB2489" w:rsidRDefault="00000000" w:rsidP="00143369">
            <w:pPr>
              <w:jc w:val="center"/>
            </w:pPr>
            <w:r>
              <w:t>0.3450292397660819</w:t>
            </w:r>
          </w:p>
        </w:tc>
      </w:tr>
      <w:tr w:rsidR="00DB2489" w14:paraId="459CBBBD" w14:textId="77777777">
        <w:tc>
          <w:tcPr>
            <w:tcW w:w="2880" w:type="dxa"/>
          </w:tcPr>
          <w:p w14:paraId="63806FE5" w14:textId="77777777" w:rsidR="00DB2489" w:rsidRDefault="00000000" w:rsidP="00143369">
            <w:pPr>
              <w:jc w:val="center"/>
            </w:pPr>
            <w:r>
              <w:t>3.0</w:t>
            </w:r>
          </w:p>
        </w:tc>
        <w:tc>
          <w:tcPr>
            <w:tcW w:w="2880" w:type="dxa"/>
          </w:tcPr>
          <w:p w14:paraId="51518898" w14:textId="77777777" w:rsidR="00DB2489" w:rsidRDefault="00000000" w:rsidP="00143369">
            <w:pPr>
              <w:jc w:val="center"/>
            </w:pPr>
            <w:r>
              <w:t>0.017543859649122806</w:t>
            </w:r>
          </w:p>
        </w:tc>
        <w:tc>
          <w:tcPr>
            <w:tcW w:w="2880" w:type="dxa"/>
          </w:tcPr>
          <w:p w14:paraId="3FF21858" w14:textId="77777777" w:rsidR="00DB2489" w:rsidRDefault="00000000" w:rsidP="00143369">
            <w:pPr>
              <w:jc w:val="center"/>
            </w:pPr>
            <w:r>
              <w:t>0.3625730994152047</w:t>
            </w:r>
          </w:p>
        </w:tc>
      </w:tr>
      <w:tr w:rsidR="00DB2489" w14:paraId="77C4ACE1" w14:textId="77777777">
        <w:tc>
          <w:tcPr>
            <w:tcW w:w="2880" w:type="dxa"/>
          </w:tcPr>
          <w:p w14:paraId="28DB1E59" w14:textId="77777777" w:rsidR="00DB2489" w:rsidRDefault="00000000" w:rsidP="00143369">
            <w:pPr>
              <w:jc w:val="center"/>
            </w:pPr>
            <w:r>
              <w:t>3.0</w:t>
            </w:r>
          </w:p>
        </w:tc>
        <w:tc>
          <w:tcPr>
            <w:tcW w:w="2880" w:type="dxa"/>
          </w:tcPr>
          <w:p w14:paraId="79280A41" w14:textId="77777777" w:rsidR="00DB2489" w:rsidRDefault="00000000" w:rsidP="00143369">
            <w:pPr>
              <w:jc w:val="center"/>
            </w:pPr>
            <w:r>
              <w:t>0.017543859649122806</w:t>
            </w:r>
          </w:p>
        </w:tc>
        <w:tc>
          <w:tcPr>
            <w:tcW w:w="2880" w:type="dxa"/>
          </w:tcPr>
          <w:p w14:paraId="101E5C39" w14:textId="77777777" w:rsidR="00DB2489" w:rsidRDefault="00000000" w:rsidP="00143369">
            <w:pPr>
              <w:jc w:val="center"/>
            </w:pPr>
            <w:r>
              <w:t>0.3801169590643275</w:t>
            </w:r>
          </w:p>
        </w:tc>
      </w:tr>
      <w:tr w:rsidR="00DB2489" w14:paraId="18E74549" w14:textId="77777777">
        <w:tc>
          <w:tcPr>
            <w:tcW w:w="2880" w:type="dxa"/>
          </w:tcPr>
          <w:p w14:paraId="4F291A17" w14:textId="77777777" w:rsidR="00DB2489" w:rsidRDefault="00000000" w:rsidP="00143369">
            <w:pPr>
              <w:jc w:val="center"/>
            </w:pPr>
            <w:r>
              <w:t>3.0</w:t>
            </w:r>
          </w:p>
        </w:tc>
        <w:tc>
          <w:tcPr>
            <w:tcW w:w="2880" w:type="dxa"/>
          </w:tcPr>
          <w:p w14:paraId="76DAC2FD" w14:textId="77777777" w:rsidR="00DB2489" w:rsidRDefault="00000000" w:rsidP="00143369">
            <w:pPr>
              <w:jc w:val="center"/>
            </w:pPr>
            <w:r>
              <w:t>0.017543859649122806</w:t>
            </w:r>
          </w:p>
        </w:tc>
        <w:tc>
          <w:tcPr>
            <w:tcW w:w="2880" w:type="dxa"/>
          </w:tcPr>
          <w:p w14:paraId="41774D8F" w14:textId="77777777" w:rsidR="00DB2489" w:rsidRDefault="00000000" w:rsidP="00143369">
            <w:pPr>
              <w:jc w:val="center"/>
            </w:pPr>
            <w:r>
              <w:t>0.3976608187134503</w:t>
            </w:r>
          </w:p>
        </w:tc>
      </w:tr>
      <w:tr w:rsidR="00DB2489" w14:paraId="7C26D39E" w14:textId="77777777">
        <w:tc>
          <w:tcPr>
            <w:tcW w:w="2880" w:type="dxa"/>
          </w:tcPr>
          <w:p w14:paraId="7B59CF4B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3F725EEA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21B01BCA" w14:textId="77777777" w:rsidR="00DB2489" w:rsidRDefault="00000000" w:rsidP="00143369">
            <w:pPr>
              <w:jc w:val="center"/>
            </w:pPr>
            <w:r>
              <w:t>0.40935672514619886</w:t>
            </w:r>
          </w:p>
        </w:tc>
      </w:tr>
      <w:tr w:rsidR="00DB2489" w14:paraId="1ED45C14" w14:textId="77777777">
        <w:tc>
          <w:tcPr>
            <w:tcW w:w="2880" w:type="dxa"/>
          </w:tcPr>
          <w:p w14:paraId="78916049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7C27D584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1F3712AE" w14:textId="77777777" w:rsidR="00DB2489" w:rsidRDefault="00000000" w:rsidP="00143369">
            <w:pPr>
              <w:jc w:val="center"/>
            </w:pPr>
            <w:r>
              <w:t>0.4210526315789474</w:t>
            </w:r>
          </w:p>
        </w:tc>
      </w:tr>
      <w:tr w:rsidR="00DB2489" w14:paraId="15A0DE7A" w14:textId="77777777">
        <w:tc>
          <w:tcPr>
            <w:tcW w:w="2880" w:type="dxa"/>
          </w:tcPr>
          <w:p w14:paraId="53DD2DF3" w14:textId="77777777" w:rsidR="00DB2489" w:rsidRDefault="00000000" w:rsidP="00143369">
            <w:pPr>
              <w:jc w:val="center"/>
            </w:pPr>
            <w:r>
              <w:lastRenderedPageBreak/>
              <w:t>2.0</w:t>
            </w:r>
          </w:p>
        </w:tc>
        <w:tc>
          <w:tcPr>
            <w:tcW w:w="2880" w:type="dxa"/>
          </w:tcPr>
          <w:p w14:paraId="6738B671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05BBEDDD" w14:textId="77777777" w:rsidR="00DB2489" w:rsidRDefault="00000000" w:rsidP="00143369">
            <w:pPr>
              <w:jc w:val="center"/>
            </w:pPr>
            <w:r>
              <w:t>0.43274853801169594</w:t>
            </w:r>
          </w:p>
        </w:tc>
      </w:tr>
      <w:tr w:rsidR="00DB2489" w14:paraId="49FE7462" w14:textId="77777777">
        <w:tc>
          <w:tcPr>
            <w:tcW w:w="2880" w:type="dxa"/>
          </w:tcPr>
          <w:p w14:paraId="5783A1B8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6FE000E8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7F8FC827" w14:textId="77777777" w:rsidR="00DB2489" w:rsidRDefault="00000000" w:rsidP="00143369">
            <w:pPr>
              <w:jc w:val="center"/>
            </w:pPr>
            <w:r>
              <w:t>0.4444444444444445</w:t>
            </w:r>
          </w:p>
        </w:tc>
      </w:tr>
      <w:tr w:rsidR="00DB2489" w14:paraId="70E70A6B" w14:textId="77777777">
        <w:tc>
          <w:tcPr>
            <w:tcW w:w="2880" w:type="dxa"/>
          </w:tcPr>
          <w:p w14:paraId="41C3A2F3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094F2BD5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3D513EE7" w14:textId="77777777" w:rsidR="00DB2489" w:rsidRDefault="00000000" w:rsidP="00143369">
            <w:pPr>
              <w:jc w:val="center"/>
            </w:pPr>
            <w:r>
              <w:t>0.456140350877193</w:t>
            </w:r>
          </w:p>
        </w:tc>
      </w:tr>
      <w:tr w:rsidR="00DB2489" w14:paraId="54B71F7B" w14:textId="77777777">
        <w:tc>
          <w:tcPr>
            <w:tcW w:w="2880" w:type="dxa"/>
          </w:tcPr>
          <w:p w14:paraId="6A87974A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6EC3EBCA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6D399286" w14:textId="77777777" w:rsidR="00DB2489" w:rsidRDefault="00000000" w:rsidP="00143369">
            <w:pPr>
              <w:jc w:val="center"/>
            </w:pPr>
            <w:r>
              <w:t>0.46783625730994155</w:t>
            </w:r>
          </w:p>
        </w:tc>
      </w:tr>
      <w:tr w:rsidR="00DB2489" w14:paraId="2CD47E70" w14:textId="77777777">
        <w:tc>
          <w:tcPr>
            <w:tcW w:w="2880" w:type="dxa"/>
          </w:tcPr>
          <w:p w14:paraId="103F94D1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723CD550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22D05187" w14:textId="77777777" w:rsidR="00DB2489" w:rsidRDefault="00000000" w:rsidP="00143369">
            <w:pPr>
              <w:jc w:val="center"/>
            </w:pPr>
            <w:r>
              <w:t>0.4795321637426901</w:t>
            </w:r>
          </w:p>
        </w:tc>
      </w:tr>
      <w:tr w:rsidR="00DB2489" w14:paraId="6670732D" w14:textId="77777777">
        <w:tc>
          <w:tcPr>
            <w:tcW w:w="2880" w:type="dxa"/>
          </w:tcPr>
          <w:p w14:paraId="6F0352B8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6D895A59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495BEBC3" w14:textId="77777777" w:rsidR="00DB2489" w:rsidRDefault="00000000" w:rsidP="00143369">
            <w:pPr>
              <w:jc w:val="center"/>
            </w:pPr>
            <w:r>
              <w:t>0.4912280701754386</w:t>
            </w:r>
          </w:p>
        </w:tc>
      </w:tr>
      <w:tr w:rsidR="00DB2489" w14:paraId="612F0A22" w14:textId="77777777">
        <w:tc>
          <w:tcPr>
            <w:tcW w:w="2880" w:type="dxa"/>
          </w:tcPr>
          <w:p w14:paraId="02FF6F4D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1C5D8A4F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4B8FA80E" w14:textId="77777777" w:rsidR="00DB2489" w:rsidRDefault="00000000" w:rsidP="00143369">
            <w:pPr>
              <w:jc w:val="center"/>
            </w:pPr>
            <w:r>
              <w:t>0.5029239766081872</w:t>
            </w:r>
          </w:p>
        </w:tc>
      </w:tr>
      <w:tr w:rsidR="00DB2489" w14:paraId="2C4F4D18" w14:textId="77777777">
        <w:tc>
          <w:tcPr>
            <w:tcW w:w="2880" w:type="dxa"/>
          </w:tcPr>
          <w:p w14:paraId="64A4AD84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1CA181C3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7AFBE363" w14:textId="77777777" w:rsidR="00DB2489" w:rsidRDefault="00000000" w:rsidP="00143369">
            <w:pPr>
              <w:jc w:val="center"/>
            </w:pPr>
            <w:r>
              <w:t>0.5146198830409358</w:t>
            </w:r>
          </w:p>
        </w:tc>
      </w:tr>
      <w:tr w:rsidR="00DB2489" w14:paraId="77FC2494" w14:textId="77777777">
        <w:tc>
          <w:tcPr>
            <w:tcW w:w="2880" w:type="dxa"/>
          </w:tcPr>
          <w:p w14:paraId="794D5C92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27E5387D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1FB4D92C" w14:textId="77777777" w:rsidR="00DB2489" w:rsidRDefault="00000000" w:rsidP="00143369">
            <w:pPr>
              <w:jc w:val="center"/>
            </w:pPr>
            <w:r>
              <w:t>0.5263157894736843</w:t>
            </w:r>
          </w:p>
        </w:tc>
      </w:tr>
    </w:tbl>
    <w:p w14:paraId="1F14396E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2475CCEE" wp14:editId="73B4AAB7">
            <wp:extent cx="5471160" cy="2188464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5863" cy="21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E795" w14:textId="77777777" w:rsidR="00DB2489" w:rsidRDefault="00DB2489" w:rsidP="00143369">
      <w:pPr>
        <w:jc w:val="center"/>
      </w:pPr>
    </w:p>
    <w:p w14:paraId="262028EE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79419479" wp14:editId="666C70AC">
            <wp:extent cx="4866640" cy="36499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F838" w14:textId="77777777" w:rsidR="00DB2489" w:rsidRDefault="00DB2489" w:rsidP="00143369">
      <w:pPr>
        <w:jc w:val="center"/>
      </w:pPr>
    </w:p>
    <w:p w14:paraId="31155A4E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1CF65E40" wp14:editId="2EF17F54">
            <wp:extent cx="5425440" cy="2170176"/>
            <wp:effectExtent l="0" t="0" r="381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9906" cy="217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33A3" w14:textId="77777777" w:rsidR="00DB2489" w:rsidRDefault="00DB2489" w:rsidP="00143369">
      <w:pPr>
        <w:jc w:val="center"/>
      </w:pPr>
    </w:p>
    <w:p w14:paraId="0967AAC4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069A2426" wp14:editId="5ABE573F">
            <wp:extent cx="5623560" cy="28117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DDAB" w14:textId="77777777" w:rsidR="00DB2489" w:rsidRDefault="00DB2489" w:rsidP="00143369">
      <w:pPr>
        <w:jc w:val="center"/>
      </w:pPr>
    </w:p>
    <w:p w14:paraId="7A5AD95C" w14:textId="77777777" w:rsidR="00DB2489" w:rsidRDefault="00000000" w:rsidP="00143369">
      <w:pPr>
        <w:pStyle w:val="Ttulo1"/>
        <w:jc w:val="center"/>
      </w:pPr>
      <w:r>
        <w:t>Análisis para la variable categórica: 5_change_store_space_last_year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1EC068C2" w14:textId="77777777">
        <w:tc>
          <w:tcPr>
            <w:tcW w:w="2880" w:type="dxa"/>
          </w:tcPr>
          <w:p w14:paraId="0A51A260" w14:textId="77777777" w:rsidR="00DB2489" w:rsidRDefault="00000000" w:rsidP="00143369">
            <w:pPr>
              <w:jc w:val="center"/>
            </w:pPr>
            <w:r>
              <w:t>Categoría</w:t>
            </w:r>
          </w:p>
        </w:tc>
        <w:tc>
          <w:tcPr>
            <w:tcW w:w="2880" w:type="dxa"/>
          </w:tcPr>
          <w:p w14:paraId="78CEEB67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3529C6E7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76BA16D6" w14:textId="77777777">
        <w:tc>
          <w:tcPr>
            <w:tcW w:w="2880" w:type="dxa"/>
          </w:tcPr>
          <w:p w14:paraId="567F8FF9" w14:textId="77777777" w:rsidR="00DB2489" w:rsidRDefault="00000000" w:rsidP="00143369">
            <w:pPr>
              <w:jc w:val="center"/>
            </w:pPr>
            <w:r>
              <w:t>126.0</w:t>
            </w:r>
          </w:p>
        </w:tc>
        <w:tc>
          <w:tcPr>
            <w:tcW w:w="2880" w:type="dxa"/>
          </w:tcPr>
          <w:p w14:paraId="76C337D1" w14:textId="77777777" w:rsidR="00DB2489" w:rsidRDefault="00000000" w:rsidP="00143369">
            <w:pPr>
              <w:jc w:val="center"/>
            </w:pPr>
            <w:r>
              <w:t>0.7368421052631579</w:t>
            </w:r>
          </w:p>
        </w:tc>
        <w:tc>
          <w:tcPr>
            <w:tcW w:w="2880" w:type="dxa"/>
          </w:tcPr>
          <w:p w14:paraId="3A415080" w14:textId="77777777" w:rsidR="00DB2489" w:rsidRDefault="00000000" w:rsidP="00143369">
            <w:pPr>
              <w:jc w:val="center"/>
            </w:pPr>
            <w:r>
              <w:t>0.7368421052631579</w:t>
            </w:r>
          </w:p>
        </w:tc>
      </w:tr>
      <w:tr w:rsidR="00DB2489" w14:paraId="24692F21" w14:textId="77777777">
        <w:tc>
          <w:tcPr>
            <w:tcW w:w="2880" w:type="dxa"/>
          </w:tcPr>
          <w:p w14:paraId="5C0B15DD" w14:textId="77777777" w:rsidR="00DB2489" w:rsidRDefault="00000000" w:rsidP="00143369">
            <w:pPr>
              <w:jc w:val="center"/>
            </w:pPr>
            <w:r>
              <w:t>20.0</w:t>
            </w:r>
          </w:p>
        </w:tc>
        <w:tc>
          <w:tcPr>
            <w:tcW w:w="2880" w:type="dxa"/>
          </w:tcPr>
          <w:p w14:paraId="30529E85" w14:textId="77777777" w:rsidR="00DB2489" w:rsidRDefault="00000000" w:rsidP="00143369">
            <w:pPr>
              <w:jc w:val="center"/>
            </w:pPr>
            <w:r>
              <w:t>0.11695906432748537</w:t>
            </w:r>
          </w:p>
        </w:tc>
        <w:tc>
          <w:tcPr>
            <w:tcW w:w="2880" w:type="dxa"/>
          </w:tcPr>
          <w:p w14:paraId="6C9828FC" w14:textId="77777777" w:rsidR="00DB2489" w:rsidRDefault="00000000" w:rsidP="00143369">
            <w:pPr>
              <w:jc w:val="center"/>
            </w:pPr>
            <w:r>
              <w:t>0.8538011695906432</w:t>
            </w:r>
          </w:p>
        </w:tc>
      </w:tr>
      <w:tr w:rsidR="00DB2489" w14:paraId="2F1057B2" w14:textId="77777777">
        <w:tc>
          <w:tcPr>
            <w:tcW w:w="2880" w:type="dxa"/>
          </w:tcPr>
          <w:p w14:paraId="7241C7E6" w14:textId="77777777" w:rsidR="00DB2489" w:rsidRDefault="00000000" w:rsidP="00143369">
            <w:pPr>
              <w:jc w:val="center"/>
            </w:pPr>
            <w:r>
              <w:t>9.0</w:t>
            </w:r>
          </w:p>
        </w:tc>
        <w:tc>
          <w:tcPr>
            <w:tcW w:w="2880" w:type="dxa"/>
          </w:tcPr>
          <w:p w14:paraId="609EA442" w14:textId="77777777" w:rsidR="00DB2489" w:rsidRDefault="00000000" w:rsidP="00143369">
            <w:pPr>
              <w:jc w:val="center"/>
            </w:pPr>
            <w:r>
              <w:t>0.05263157894736842</w:t>
            </w:r>
          </w:p>
        </w:tc>
        <w:tc>
          <w:tcPr>
            <w:tcW w:w="2880" w:type="dxa"/>
          </w:tcPr>
          <w:p w14:paraId="411072C9" w14:textId="77777777" w:rsidR="00DB2489" w:rsidRDefault="00000000" w:rsidP="00143369">
            <w:pPr>
              <w:jc w:val="center"/>
            </w:pPr>
            <w:r>
              <w:t>0.9064327485380117</w:t>
            </w:r>
          </w:p>
        </w:tc>
      </w:tr>
      <w:tr w:rsidR="00DB2489" w14:paraId="325E2E54" w14:textId="77777777">
        <w:tc>
          <w:tcPr>
            <w:tcW w:w="2880" w:type="dxa"/>
          </w:tcPr>
          <w:p w14:paraId="210116DE" w14:textId="77777777" w:rsidR="00DB2489" w:rsidRDefault="00000000" w:rsidP="00143369">
            <w:pPr>
              <w:jc w:val="center"/>
            </w:pPr>
            <w:r>
              <w:t>7.0</w:t>
            </w:r>
          </w:p>
        </w:tc>
        <w:tc>
          <w:tcPr>
            <w:tcW w:w="2880" w:type="dxa"/>
          </w:tcPr>
          <w:p w14:paraId="41D6F5E6" w14:textId="77777777" w:rsidR="00DB2489" w:rsidRDefault="00000000" w:rsidP="00143369">
            <w:pPr>
              <w:jc w:val="center"/>
            </w:pPr>
            <w:r>
              <w:t>0.04093567251461988</w:t>
            </w:r>
          </w:p>
        </w:tc>
        <w:tc>
          <w:tcPr>
            <w:tcW w:w="2880" w:type="dxa"/>
          </w:tcPr>
          <w:p w14:paraId="6EA45BAF" w14:textId="77777777" w:rsidR="00DB2489" w:rsidRDefault="00000000" w:rsidP="00143369">
            <w:pPr>
              <w:jc w:val="center"/>
            </w:pPr>
            <w:r>
              <w:t>0.9473684210526316</w:t>
            </w:r>
          </w:p>
        </w:tc>
      </w:tr>
      <w:tr w:rsidR="00DB2489" w14:paraId="35C57150" w14:textId="77777777">
        <w:tc>
          <w:tcPr>
            <w:tcW w:w="2880" w:type="dxa"/>
          </w:tcPr>
          <w:p w14:paraId="622419C4" w14:textId="77777777" w:rsidR="00DB2489" w:rsidRDefault="00000000" w:rsidP="00143369">
            <w:pPr>
              <w:jc w:val="center"/>
            </w:pPr>
            <w:r>
              <w:t>4.0</w:t>
            </w:r>
          </w:p>
        </w:tc>
        <w:tc>
          <w:tcPr>
            <w:tcW w:w="2880" w:type="dxa"/>
          </w:tcPr>
          <w:p w14:paraId="1DFD5876" w14:textId="77777777" w:rsidR="00DB2489" w:rsidRDefault="00000000" w:rsidP="00143369">
            <w:pPr>
              <w:jc w:val="center"/>
            </w:pPr>
            <w:r>
              <w:t>0.023391812865497075</w:t>
            </w:r>
          </w:p>
        </w:tc>
        <w:tc>
          <w:tcPr>
            <w:tcW w:w="2880" w:type="dxa"/>
          </w:tcPr>
          <w:p w14:paraId="1B375BB2" w14:textId="77777777" w:rsidR="00DB2489" w:rsidRDefault="00000000" w:rsidP="00143369">
            <w:pPr>
              <w:jc w:val="center"/>
            </w:pPr>
            <w:r>
              <w:t>0.9707602339181287</w:t>
            </w:r>
          </w:p>
        </w:tc>
      </w:tr>
      <w:tr w:rsidR="00DB2489" w14:paraId="0CF9AC9C" w14:textId="77777777">
        <w:tc>
          <w:tcPr>
            <w:tcW w:w="2880" w:type="dxa"/>
          </w:tcPr>
          <w:p w14:paraId="7298E5FF" w14:textId="77777777" w:rsidR="00DB2489" w:rsidRDefault="00000000" w:rsidP="00143369">
            <w:pPr>
              <w:jc w:val="center"/>
            </w:pPr>
            <w:r>
              <w:t>3.0</w:t>
            </w:r>
          </w:p>
        </w:tc>
        <w:tc>
          <w:tcPr>
            <w:tcW w:w="2880" w:type="dxa"/>
          </w:tcPr>
          <w:p w14:paraId="6EBC62F7" w14:textId="77777777" w:rsidR="00DB2489" w:rsidRDefault="00000000" w:rsidP="00143369">
            <w:pPr>
              <w:jc w:val="center"/>
            </w:pPr>
            <w:r>
              <w:t>0.017543859649122806</w:t>
            </w:r>
          </w:p>
        </w:tc>
        <w:tc>
          <w:tcPr>
            <w:tcW w:w="2880" w:type="dxa"/>
          </w:tcPr>
          <w:p w14:paraId="4C2D9D55" w14:textId="77777777" w:rsidR="00DB2489" w:rsidRDefault="00000000" w:rsidP="00143369">
            <w:pPr>
              <w:jc w:val="center"/>
            </w:pPr>
            <w:r>
              <w:t>0.9883040935672516</w:t>
            </w:r>
          </w:p>
        </w:tc>
      </w:tr>
      <w:tr w:rsidR="00DB2489" w14:paraId="2E736F63" w14:textId="77777777">
        <w:tc>
          <w:tcPr>
            <w:tcW w:w="2880" w:type="dxa"/>
          </w:tcPr>
          <w:p w14:paraId="615F9145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2A54F18A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17C2FD13" w14:textId="77777777" w:rsidR="00DB2489" w:rsidRDefault="00000000" w:rsidP="00143369">
            <w:pPr>
              <w:jc w:val="center"/>
            </w:pPr>
            <w:r>
              <w:t>1.0</w:t>
            </w:r>
          </w:p>
        </w:tc>
      </w:tr>
    </w:tbl>
    <w:p w14:paraId="1D84E642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02533CDC" wp14:editId="3AE9EEEA">
            <wp:extent cx="6038850" cy="24155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3BC9" w14:textId="77777777" w:rsidR="00DB2489" w:rsidRDefault="00DB2489" w:rsidP="00143369">
      <w:pPr>
        <w:jc w:val="center"/>
      </w:pPr>
    </w:p>
    <w:p w14:paraId="353C3E46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4C9BB727" wp14:editId="58598CC6">
            <wp:extent cx="4775200" cy="358140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DC5E" w14:textId="77777777" w:rsidR="00DB2489" w:rsidRDefault="00DB2489" w:rsidP="00143369">
      <w:pPr>
        <w:jc w:val="center"/>
      </w:pPr>
    </w:p>
    <w:p w14:paraId="716BF34A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5B4E46A8" wp14:editId="3F10E2D8">
            <wp:extent cx="5928360" cy="237134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4106" cy="237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425C" w14:textId="77777777" w:rsidR="00DB2489" w:rsidRDefault="00DB2489" w:rsidP="00143369">
      <w:pPr>
        <w:jc w:val="center"/>
      </w:pPr>
    </w:p>
    <w:p w14:paraId="0F3BB398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54D6B4B6" wp14:editId="57C810A2">
            <wp:extent cx="5151120" cy="25755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7E7A" w14:textId="77777777" w:rsidR="00DB2489" w:rsidRDefault="00DB2489" w:rsidP="00143369">
      <w:pPr>
        <w:jc w:val="center"/>
      </w:pPr>
    </w:p>
    <w:p w14:paraId="50B1C0E5" w14:textId="77777777" w:rsidR="00DB2489" w:rsidRPr="00143369" w:rsidRDefault="00000000" w:rsidP="00143369">
      <w:pPr>
        <w:pStyle w:val="Ttulo1"/>
        <w:jc w:val="center"/>
        <w:rPr>
          <w:lang w:val="es-MX"/>
        </w:rPr>
      </w:pPr>
      <w:r w:rsidRPr="00143369">
        <w:rPr>
          <w:lang w:val="es-MX"/>
        </w:rPr>
        <w:t>Análisis para la variable categórica: 20_reviews_finances_monthly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2B31ECD3" w14:textId="77777777">
        <w:tc>
          <w:tcPr>
            <w:tcW w:w="2880" w:type="dxa"/>
          </w:tcPr>
          <w:p w14:paraId="4E420256" w14:textId="77777777" w:rsidR="00DB2489" w:rsidRDefault="00000000" w:rsidP="00143369">
            <w:pPr>
              <w:jc w:val="center"/>
            </w:pPr>
            <w:proofErr w:type="spellStart"/>
            <w:r>
              <w:t>Categoría</w:t>
            </w:r>
            <w:proofErr w:type="spellEnd"/>
          </w:p>
        </w:tc>
        <w:tc>
          <w:tcPr>
            <w:tcW w:w="2880" w:type="dxa"/>
          </w:tcPr>
          <w:p w14:paraId="556069BE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6EC58951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6BC76E14" w14:textId="77777777">
        <w:tc>
          <w:tcPr>
            <w:tcW w:w="2880" w:type="dxa"/>
          </w:tcPr>
          <w:p w14:paraId="355732FE" w14:textId="77777777" w:rsidR="00DB2489" w:rsidRDefault="00000000" w:rsidP="00143369">
            <w:pPr>
              <w:jc w:val="center"/>
            </w:pPr>
            <w:r>
              <w:t>130.0</w:t>
            </w:r>
          </w:p>
        </w:tc>
        <w:tc>
          <w:tcPr>
            <w:tcW w:w="2880" w:type="dxa"/>
          </w:tcPr>
          <w:p w14:paraId="6D4C1A08" w14:textId="77777777" w:rsidR="00DB2489" w:rsidRDefault="00000000" w:rsidP="00143369">
            <w:pPr>
              <w:jc w:val="center"/>
            </w:pPr>
            <w:r>
              <w:t>0.7602339181286549</w:t>
            </w:r>
          </w:p>
        </w:tc>
        <w:tc>
          <w:tcPr>
            <w:tcW w:w="2880" w:type="dxa"/>
          </w:tcPr>
          <w:p w14:paraId="1B8F83FE" w14:textId="77777777" w:rsidR="00DB2489" w:rsidRDefault="00000000" w:rsidP="00143369">
            <w:pPr>
              <w:jc w:val="center"/>
            </w:pPr>
            <w:r>
              <w:t>0.7602339181286549</w:t>
            </w:r>
          </w:p>
        </w:tc>
      </w:tr>
      <w:tr w:rsidR="00DB2489" w14:paraId="39B1B2A6" w14:textId="77777777">
        <w:tc>
          <w:tcPr>
            <w:tcW w:w="2880" w:type="dxa"/>
          </w:tcPr>
          <w:p w14:paraId="5CD6E80E" w14:textId="77777777" w:rsidR="00DB2489" w:rsidRDefault="00000000" w:rsidP="00143369">
            <w:pPr>
              <w:jc w:val="center"/>
            </w:pPr>
            <w:r>
              <w:t>41.0</w:t>
            </w:r>
          </w:p>
        </w:tc>
        <w:tc>
          <w:tcPr>
            <w:tcW w:w="2880" w:type="dxa"/>
          </w:tcPr>
          <w:p w14:paraId="3B91456A" w14:textId="77777777" w:rsidR="00DB2489" w:rsidRDefault="00000000" w:rsidP="00143369">
            <w:pPr>
              <w:jc w:val="center"/>
            </w:pPr>
            <w:r>
              <w:t>0.23976608187134502</w:t>
            </w:r>
          </w:p>
        </w:tc>
        <w:tc>
          <w:tcPr>
            <w:tcW w:w="2880" w:type="dxa"/>
          </w:tcPr>
          <w:p w14:paraId="4F20D5AA" w14:textId="77777777" w:rsidR="00DB2489" w:rsidRDefault="00000000" w:rsidP="00143369">
            <w:pPr>
              <w:jc w:val="center"/>
            </w:pPr>
            <w:r>
              <w:t>1.0</w:t>
            </w:r>
          </w:p>
        </w:tc>
      </w:tr>
    </w:tbl>
    <w:p w14:paraId="711F669D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5B8240E5" wp14:editId="0CF5ED32">
            <wp:extent cx="4972050" cy="19888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8CD8" w14:textId="77777777" w:rsidR="00DB2489" w:rsidRDefault="00DB2489" w:rsidP="00143369">
      <w:pPr>
        <w:jc w:val="center"/>
      </w:pPr>
    </w:p>
    <w:p w14:paraId="7C182563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4083C7A5" wp14:editId="2AF19507">
            <wp:extent cx="4541520" cy="34061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4EE3" w14:textId="77777777" w:rsidR="00DB2489" w:rsidRDefault="00DB2489" w:rsidP="00143369">
      <w:pPr>
        <w:jc w:val="center"/>
      </w:pPr>
    </w:p>
    <w:p w14:paraId="7462211F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74C93E8D" wp14:editId="622B1C08">
            <wp:extent cx="5326380" cy="2130552"/>
            <wp:effectExtent l="0" t="0" r="762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35321" cy="213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871D" w14:textId="77777777" w:rsidR="00DB2489" w:rsidRDefault="00DB2489" w:rsidP="00143369">
      <w:pPr>
        <w:jc w:val="center"/>
      </w:pPr>
    </w:p>
    <w:p w14:paraId="7D555041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0D115F48" wp14:editId="3EEB2D1F">
            <wp:extent cx="5379720" cy="26898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BD08" w14:textId="77777777" w:rsidR="00DB2489" w:rsidRDefault="00DB2489" w:rsidP="00143369">
      <w:pPr>
        <w:jc w:val="center"/>
      </w:pPr>
    </w:p>
    <w:p w14:paraId="6404B9A4" w14:textId="77777777" w:rsidR="00DB2489" w:rsidRPr="00143369" w:rsidRDefault="00000000" w:rsidP="00143369">
      <w:pPr>
        <w:pStyle w:val="Ttulo1"/>
        <w:jc w:val="center"/>
        <w:rPr>
          <w:lang w:val="es-MX"/>
        </w:rPr>
      </w:pPr>
      <w:r w:rsidRPr="00143369">
        <w:rPr>
          <w:lang w:val="es-MX"/>
        </w:rPr>
        <w:t>Análisis para la variable categórica: 49_inventory_records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055847D3" w14:textId="77777777">
        <w:tc>
          <w:tcPr>
            <w:tcW w:w="2880" w:type="dxa"/>
          </w:tcPr>
          <w:p w14:paraId="2452AB56" w14:textId="77777777" w:rsidR="00DB2489" w:rsidRDefault="00000000" w:rsidP="00143369">
            <w:pPr>
              <w:jc w:val="center"/>
            </w:pPr>
            <w:proofErr w:type="spellStart"/>
            <w:r>
              <w:t>Categoría</w:t>
            </w:r>
            <w:proofErr w:type="spellEnd"/>
          </w:p>
        </w:tc>
        <w:tc>
          <w:tcPr>
            <w:tcW w:w="2880" w:type="dxa"/>
          </w:tcPr>
          <w:p w14:paraId="1283C528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642F4ADF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119FE709" w14:textId="77777777">
        <w:tc>
          <w:tcPr>
            <w:tcW w:w="2880" w:type="dxa"/>
          </w:tcPr>
          <w:p w14:paraId="26C811F7" w14:textId="77777777" w:rsidR="00DB2489" w:rsidRDefault="00000000" w:rsidP="00143369">
            <w:pPr>
              <w:jc w:val="center"/>
            </w:pPr>
            <w:r>
              <w:t>70.0</w:t>
            </w:r>
          </w:p>
        </w:tc>
        <w:tc>
          <w:tcPr>
            <w:tcW w:w="2880" w:type="dxa"/>
          </w:tcPr>
          <w:p w14:paraId="6465FFEE" w14:textId="77777777" w:rsidR="00DB2489" w:rsidRDefault="00000000" w:rsidP="00143369">
            <w:pPr>
              <w:jc w:val="center"/>
            </w:pPr>
            <w:r>
              <w:t>0.4093567251461988</w:t>
            </w:r>
          </w:p>
        </w:tc>
        <w:tc>
          <w:tcPr>
            <w:tcW w:w="2880" w:type="dxa"/>
          </w:tcPr>
          <w:p w14:paraId="38182713" w14:textId="77777777" w:rsidR="00DB2489" w:rsidRDefault="00000000" w:rsidP="00143369">
            <w:pPr>
              <w:jc w:val="center"/>
            </w:pPr>
            <w:r>
              <w:t>0.4093567251461988</w:t>
            </w:r>
          </w:p>
        </w:tc>
      </w:tr>
      <w:tr w:rsidR="00DB2489" w14:paraId="72B81A91" w14:textId="77777777">
        <w:tc>
          <w:tcPr>
            <w:tcW w:w="2880" w:type="dxa"/>
          </w:tcPr>
          <w:p w14:paraId="3E6F03A9" w14:textId="77777777" w:rsidR="00DB2489" w:rsidRDefault="00000000" w:rsidP="00143369">
            <w:pPr>
              <w:jc w:val="center"/>
            </w:pPr>
            <w:r>
              <w:t>40.0</w:t>
            </w:r>
          </w:p>
        </w:tc>
        <w:tc>
          <w:tcPr>
            <w:tcW w:w="2880" w:type="dxa"/>
          </w:tcPr>
          <w:p w14:paraId="43EC377F" w14:textId="77777777" w:rsidR="00DB2489" w:rsidRDefault="00000000" w:rsidP="00143369">
            <w:pPr>
              <w:jc w:val="center"/>
            </w:pPr>
            <w:r>
              <w:t>0.23391812865497075</w:t>
            </w:r>
          </w:p>
        </w:tc>
        <w:tc>
          <w:tcPr>
            <w:tcW w:w="2880" w:type="dxa"/>
          </w:tcPr>
          <w:p w14:paraId="5819D974" w14:textId="77777777" w:rsidR="00DB2489" w:rsidRDefault="00000000" w:rsidP="00143369">
            <w:pPr>
              <w:jc w:val="center"/>
            </w:pPr>
            <w:r>
              <w:t>0.6432748538011696</w:t>
            </w:r>
          </w:p>
        </w:tc>
      </w:tr>
      <w:tr w:rsidR="00DB2489" w14:paraId="2947ABA2" w14:textId="77777777">
        <w:tc>
          <w:tcPr>
            <w:tcW w:w="2880" w:type="dxa"/>
          </w:tcPr>
          <w:p w14:paraId="1BE02E4E" w14:textId="77777777" w:rsidR="00DB2489" w:rsidRDefault="00000000" w:rsidP="00143369">
            <w:pPr>
              <w:jc w:val="center"/>
            </w:pPr>
            <w:r>
              <w:t>25.0</w:t>
            </w:r>
          </w:p>
        </w:tc>
        <w:tc>
          <w:tcPr>
            <w:tcW w:w="2880" w:type="dxa"/>
          </w:tcPr>
          <w:p w14:paraId="025D231B" w14:textId="77777777" w:rsidR="00DB2489" w:rsidRDefault="00000000" w:rsidP="00143369">
            <w:pPr>
              <w:jc w:val="center"/>
            </w:pPr>
            <w:r>
              <w:t>0.14619883040935672</w:t>
            </w:r>
          </w:p>
        </w:tc>
        <w:tc>
          <w:tcPr>
            <w:tcW w:w="2880" w:type="dxa"/>
          </w:tcPr>
          <w:p w14:paraId="4A188233" w14:textId="77777777" w:rsidR="00DB2489" w:rsidRDefault="00000000" w:rsidP="00143369">
            <w:pPr>
              <w:jc w:val="center"/>
            </w:pPr>
            <w:r>
              <w:t>0.7894736842105263</w:t>
            </w:r>
          </w:p>
        </w:tc>
      </w:tr>
      <w:tr w:rsidR="00DB2489" w14:paraId="4784CEF6" w14:textId="77777777">
        <w:tc>
          <w:tcPr>
            <w:tcW w:w="2880" w:type="dxa"/>
          </w:tcPr>
          <w:p w14:paraId="3D902CCF" w14:textId="77777777" w:rsidR="00DB2489" w:rsidRDefault="00000000" w:rsidP="00143369">
            <w:pPr>
              <w:jc w:val="center"/>
            </w:pPr>
            <w:r>
              <w:t>23.0</w:t>
            </w:r>
          </w:p>
        </w:tc>
        <w:tc>
          <w:tcPr>
            <w:tcW w:w="2880" w:type="dxa"/>
          </w:tcPr>
          <w:p w14:paraId="5F13DB90" w14:textId="77777777" w:rsidR="00DB2489" w:rsidRDefault="00000000" w:rsidP="00143369">
            <w:pPr>
              <w:jc w:val="center"/>
            </w:pPr>
            <w:r>
              <w:t>0.13450292397660818</w:t>
            </w:r>
          </w:p>
        </w:tc>
        <w:tc>
          <w:tcPr>
            <w:tcW w:w="2880" w:type="dxa"/>
          </w:tcPr>
          <w:p w14:paraId="17DAFF67" w14:textId="77777777" w:rsidR="00DB2489" w:rsidRDefault="00000000" w:rsidP="00143369">
            <w:pPr>
              <w:jc w:val="center"/>
            </w:pPr>
            <w:r>
              <w:t>0.9239766081871346</w:t>
            </w:r>
          </w:p>
        </w:tc>
      </w:tr>
      <w:tr w:rsidR="00DB2489" w14:paraId="387ECD4E" w14:textId="77777777">
        <w:tc>
          <w:tcPr>
            <w:tcW w:w="2880" w:type="dxa"/>
          </w:tcPr>
          <w:p w14:paraId="4D048437" w14:textId="77777777" w:rsidR="00DB2489" w:rsidRDefault="00000000" w:rsidP="00143369">
            <w:pPr>
              <w:jc w:val="center"/>
            </w:pPr>
            <w:r>
              <w:t>9.0</w:t>
            </w:r>
          </w:p>
        </w:tc>
        <w:tc>
          <w:tcPr>
            <w:tcW w:w="2880" w:type="dxa"/>
          </w:tcPr>
          <w:p w14:paraId="41510B72" w14:textId="77777777" w:rsidR="00DB2489" w:rsidRDefault="00000000" w:rsidP="00143369">
            <w:pPr>
              <w:jc w:val="center"/>
            </w:pPr>
            <w:r>
              <w:t>0.05263157894736842</w:t>
            </w:r>
          </w:p>
        </w:tc>
        <w:tc>
          <w:tcPr>
            <w:tcW w:w="2880" w:type="dxa"/>
          </w:tcPr>
          <w:p w14:paraId="5D30E99B" w14:textId="77777777" w:rsidR="00DB2489" w:rsidRDefault="00000000" w:rsidP="00143369">
            <w:pPr>
              <w:jc w:val="center"/>
            </w:pPr>
            <w:r>
              <w:t>0.9766081871345029</w:t>
            </w:r>
          </w:p>
        </w:tc>
      </w:tr>
    </w:tbl>
    <w:p w14:paraId="7396F5AF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6580BE57" wp14:editId="503A463B">
            <wp:extent cx="5128260" cy="2051304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5453" cy="205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3E4D" w14:textId="77777777" w:rsidR="00DB2489" w:rsidRDefault="00DB2489" w:rsidP="00143369">
      <w:pPr>
        <w:jc w:val="center"/>
      </w:pPr>
    </w:p>
    <w:p w14:paraId="4ACED009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504F9582" wp14:editId="0236B02A">
            <wp:extent cx="4531360" cy="339852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CEB8" w14:textId="77777777" w:rsidR="00DB2489" w:rsidRDefault="00DB2489" w:rsidP="00143369">
      <w:pPr>
        <w:jc w:val="center"/>
      </w:pPr>
    </w:p>
    <w:p w14:paraId="287A7244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40AF1065" wp14:editId="55A6D423">
            <wp:extent cx="5448300" cy="21793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53860" cy="218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5345" w14:textId="77777777" w:rsidR="00DB2489" w:rsidRDefault="00DB2489" w:rsidP="00143369">
      <w:pPr>
        <w:jc w:val="center"/>
      </w:pPr>
    </w:p>
    <w:p w14:paraId="154D8397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135C1611" wp14:editId="36114E4D">
            <wp:extent cx="5638800" cy="2819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05B4" w14:textId="77777777" w:rsidR="00DB2489" w:rsidRDefault="00DB2489" w:rsidP="00143369">
      <w:pPr>
        <w:jc w:val="center"/>
      </w:pPr>
    </w:p>
    <w:p w14:paraId="69EDC007" w14:textId="77777777" w:rsidR="00DB2489" w:rsidRPr="00143369" w:rsidRDefault="00000000" w:rsidP="00143369">
      <w:pPr>
        <w:pStyle w:val="Ttulo1"/>
        <w:jc w:val="center"/>
        <w:rPr>
          <w:lang w:val="es-MX"/>
        </w:rPr>
      </w:pPr>
      <w:r w:rsidRPr="00143369">
        <w:rPr>
          <w:lang w:val="es-MX"/>
        </w:rPr>
        <w:t>Análisis para la variable categórica: 18_sales_records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00633DD8" w14:textId="77777777">
        <w:tc>
          <w:tcPr>
            <w:tcW w:w="2880" w:type="dxa"/>
          </w:tcPr>
          <w:p w14:paraId="60ECAD20" w14:textId="77777777" w:rsidR="00DB2489" w:rsidRDefault="00000000" w:rsidP="00143369">
            <w:pPr>
              <w:jc w:val="center"/>
            </w:pPr>
            <w:proofErr w:type="spellStart"/>
            <w:r>
              <w:t>Categoría</w:t>
            </w:r>
            <w:proofErr w:type="spellEnd"/>
          </w:p>
        </w:tc>
        <w:tc>
          <w:tcPr>
            <w:tcW w:w="2880" w:type="dxa"/>
          </w:tcPr>
          <w:p w14:paraId="72BA83A2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7858C3FA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2749EB44" w14:textId="77777777">
        <w:tc>
          <w:tcPr>
            <w:tcW w:w="2880" w:type="dxa"/>
          </w:tcPr>
          <w:p w14:paraId="7A4829DC" w14:textId="77777777" w:rsidR="00DB2489" w:rsidRDefault="00000000" w:rsidP="00143369">
            <w:pPr>
              <w:jc w:val="center"/>
            </w:pPr>
            <w:r>
              <w:t>79.0</w:t>
            </w:r>
          </w:p>
        </w:tc>
        <w:tc>
          <w:tcPr>
            <w:tcW w:w="2880" w:type="dxa"/>
          </w:tcPr>
          <w:p w14:paraId="3D7AC513" w14:textId="77777777" w:rsidR="00DB2489" w:rsidRDefault="00000000" w:rsidP="00143369">
            <w:pPr>
              <w:jc w:val="center"/>
            </w:pPr>
            <w:r>
              <w:t>0.4619883040935672</w:t>
            </w:r>
          </w:p>
        </w:tc>
        <w:tc>
          <w:tcPr>
            <w:tcW w:w="2880" w:type="dxa"/>
          </w:tcPr>
          <w:p w14:paraId="29E73E33" w14:textId="77777777" w:rsidR="00DB2489" w:rsidRDefault="00000000" w:rsidP="00143369">
            <w:pPr>
              <w:jc w:val="center"/>
            </w:pPr>
            <w:r>
              <w:t>0.46198830409356745</w:t>
            </w:r>
          </w:p>
        </w:tc>
      </w:tr>
      <w:tr w:rsidR="00DB2489" w14:paraId="59C9DCD3" w14:textId="77777777">
        <w:tc>
          <w:tcPr>
            <w:tcW w:w="2880" w:type="dxa"/>
          </w:tcPr>
          <w:p w14:paraId="59D36725" w14:textId="77777777" w:rsidR="00DB2489" w:rsidRDefault="00000000" w:rsidP="00143369">
            <w:pPr>
              <w:jc w:val="center"/>
            </w:pPr>
            <w:r>
              <w:t>26.0</w:t>
            </w:r>
          </w:p>
        </w:tc>
        <w:tc>
          <w:tcPr>
            <w:tcW w:w="2880" w:type="dxa"/>
          </w:tcPr>
          <w:p w14:paraId="1E28CF4F" w14:textId="77777777" w:rsidR="00DB2489" w:rsidRDefault="00000000" w:rsidP="00143369">
            <w:pPr>
              <w:jc w:val="center"/>
            </w:pPr>
            <w:r>
              <w:t>0.15204678362573099</w:t>
            </w:r>
          </w:p>
        </w:tc>
        <w:tc>
          <w:tcPr>
            <w:tcW w:w="2880" w:type="dxa"/>
          </w:tcPr>
          <w:p w14:paraId="1EA5CD83" w14:textId="77777777" w:rsidR="00DB2489" w:rsidRDefault="00000000" w:rsidP="00143369">
            <w:pPr>
              <w:jc w:val="center"/>
            </w:pPr>
            <w:r>
              <w:t>0.6140350877192984</w:t>
            </w:r>
          </w:p>
        </w:tc>
      </w:tr>
      <w:tr w:rsidR="00DB2489" w14:paraId="1C641D45" w14:textId="77777777">
        <w:tc>
          <w:tcPr>
            <w:tcW w:w="2880" w:type="dxa"/>
          </w:tcPr>
          <w:p w14:paraId="30297A5F" w14:textId="77777777" w:rsidR="00DB2489" w:rsidRDefault="00000000" w:rsidP="00143369">
            <w:pPr>
              <w:jc w:val="center"/>
            </w:pPr>
            <w:r>
              <w:t>24.0</w:t>
            </w:r>
          </w:p>
        </w:tc>
        <w:tc>
          <w:tcPr>
            <w:tcW w:w="2880" w:type="dxa"/>
          </w:tcPr>
          <w:p w14:paraId="424861AF" w14:textId="77777777" w:rsidR="00DB2489" w:rsidRDefault="00000000" w:rsidP="00143369">
            <w:pPr>
              <w:jc w:val="center"/>
            </w:pPr>
            <w:r>
              <w:t>0.14035087719298245</w:t>
            </w:r>
          </w:p>
        </w:tc>
        <w:tc>
          <w:tcPr>
            <w:tcW w:w="2880" w:type="dxa"/>
          </w:tcPr>
          <w:p w14:paraId="6DD841E0" w14:textId="77777777" w:rsidR="00DB2489" w:rsidRDefault="00000000" w:rsidP="00143369">
            <w:pPr>
              <w:jc w:val="center"/>
            </w:pPr>
            <w:r>
              <w:t>0.7543859649122809</w:t>
            </w:r>
          </w:p>
        </w:tc>
      </w:tr>
      <w:tr w:rsidR="00DB2489" w14:paraId="1E398B4A" w14:textId="77777777">
        <w:tc>
          <w:tcPr>
            <w:tcW w:w="2880" w:type="dxa"/>
          </w:tcPr>
          <w:p w14:paraId="47C3B350" w14:textId="77777777" w:rsidR="00DB2489" w:rsidRDefault="00000000" w:rsidP="00143369">
            <w:pPr>
              <w:jc w:val="center"/>
            </w:pPr>
            <w:r>
              <w:t>18.0</w:t>
            </w:r>
          </w:p>
        </w:tc>
        <w:tc>
          <w:tcPr>
            <w:tcW w:w="2880" w:type="dxa"/>
          </w:tcPr>
          <w:p w14:paraId="39C2D656" w14:textId="77777777" w:rsidR="00DB2489" w:rsidRDefault="00000000" w:rsidP="00143369">
            <w:pPr>
              <w:jc w:val="center"/>
            </w:pPr>
            <w:r>
              <w:t>0.10526315789473684</w:t>
            </w:r>
          </w:p>
        </w:tc>
        <w:tc>
          <w:tcPr>
            <w:tcW w:w="2880" w:type="dxa"/>
          </w:tcPr>
          <w:p w14:paraId="02A565A8" w14:textId="77777777" w:rsidR="00DB2489" w:rsidRDefault="00000000" w:rsidP="00143369">
            <w:pPr>
              <w:jc w:val="center"/>
            </w:pPr>
            <w:r>
              <w:t>0.8596491228070178</w:t>
            </w:r>
          </w:p>
        </w:tc>
      </w:tr>
      <w:tr w:rsidR="00DB2489" w14:paraId="306A90A4" w14:textId="77777777">
        <w:tc>
          <w:tcPr>
            <w:tcW w:w="2880" w:type="dxa"/>
          </w:tcPr>
          <w:p w14:paraId="20A164A3" w14:textId="77777777" w:rsidR="00DB2489" w:rsidRDefault="00000000" w:rsidP="00143369">
            <w:pPr>
              <w:jc w:val="center"/>
            </w:pPr>
            <w:r>
              <w:lastRenderedPageBreak/>
              <w:t>6.0</w:t>
            </w:r>
          </w:p>
        </w:tc>
        <w:tc>
          <w:tcPr>
            <w:tcW w:w="2880" w:type="dxa"/>
          </w:tcPr>
          <w:p w14:paraId="6A9E8805" w14:textId="77777777" w:rsidR="00DB2489" w:rsidRDefault="00000000" w:rsidP="00143369">
            <w:pPr>
              <w:jc w:val="center"/>
            </w:pPr>
            <w:r>
              <w:t>0.03508771929824561</w:t>
            </w:r>
          </w:p>
        </w:tc>
        <w:tc>
          <w:tcPr>
            <w:tcW w:w="2880" w:type="dxa"/>
          </w:tcPr>
          <w:p w14:paraId="5ED51A9B" w14:textId="77777777" w:rsidR="00DB2489" w:rsidRDefault="00000000" w:rsidP="00143369">
            <w:pPr>
              <w:jc w:val="center"/>
            </w:pPr>
            <w:r>
              <w:t>0.8947368421052635</w:t>
            </w:r>
          </w:p>
        </w:tc>
      </w:tr>
      <w:tr w:rsidR="00DB2489" w14:paraId="0AFAFC63" w14:textId="77777777">
        <w:tc>
          <w:tcPr>
            <w:tcW w:w="2880" w:type="dxa"/>
          </w:tcPr>
          <w:p w14:paraId="033B9F60" w14:textId="77777777" w:rsidR="00DB2489" w:rsidRDefault="00000000" w:rsidP="00143369">
            <w:pPr>
              <w:jc w:val="center"/>
            </w:pPr>
            <w:r>
              <w:t>6.0</w:t>
            </w:r>
          </w:p>
        </w:tc>
        <w:tc>
          <w:tcPr>
            <w:tcW w:w="2880" w:type="dxa"/>
          </w:tcPr>
          <w:p w14:paraId="215DD768" w14:textId="77777777" w:rsidR="00DB2489" w:rsidRDefault="00000000" w:rsidP="00143369">
            <w:pPr>
              <w:jc w:val="center"/>
            </w:pPr>
            <w:r>
              <w:t>0.03508771929824561</w:t>
            </w:r>
          </w:p>
        </w:tc>
        <w:tc>
          <w:tcPr>
            <w:tcW w:w="2880" w:type="dxa"/>
          </w:tcPr>
          <w:p w14:paraId="281D66BC" w14:textId="77777777" w:rsidR="00DB2489" w:rsidRDefault="00000000" w:rsidP="00143369">
            <w:pPr>
              <w:jc w:val="center"/>
            </w:pPr>
            <w:r>
              <w:t>0.9298245614035091</w:t>
            </w:r>
          </w:p>
        </w:tc>
      </w:tr>
      <w:tr w:rsidR="00DB2489" w14:paraId="451F2460" w14:textId="77777777">
        <w:tc>
          <w:tcPr>
            <w:tcW w:w="2880" w:type="dxa"/>
          </w:tcPr>
          <w:p w14:paraId="59B11D62" w14:textId="77777777" w:rsidR="00DB2489" w:rsidRDefault="00000000" w:rsidP="00143369">
            <w:pPr>
              <w:jc w:val="center"/>
            </w:pPr>
            <w:r>
              <w:t>4.0</w:t>
            </w:r>
          </w:p>
        </w:tc>
        <w:tc>
          <w:tcPr>
            <w:tcW w:w="2880" w:type="dxa"/>
          </w:tcPr>
          <w:p w14:paraId="7AC11403" w14:textId="77777777" w:rsidR="00DB2489" w:rsidRDefault="00000000" w:rsidP="00143369">
            <w:pPr>
              <w:jc w:val="center"/>
            </w:pPr>
            <w:r>
              <w:t>0.023391812865497075</w:t>
            </w:r>
          </w:p>
        </w:tc>
        <w:tc>
          <w:tcPr>
            <w:tcW w:w="2880" w:type="dxa"/>
          </w:tcPr>
          <w:p w14:paraId="5C29A801" w14:textId="77777777" w:rsidR="00DB2489" w:rsidRDefault="00000000" w:rsidP="00143369">
            <w:pPr>
              <w:jc w:val="center"/>
            </w:pPr>
            <w:r>
              <w:t>0.9532163742690062</w:t>
            </w:r>
          </w:p>
        </w:tc>
      </w:tr>
    </w:tbl>
    <w:p w14:paraId="56C353EF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4B5E8F4E" wp14:editId="569307D2">
            <wp:extent cx="5695950" cy="22783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2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E898" w14:textId="77777777" w:rsidR="00DB2489" w:rsidRDefault="00DB2489" w:rsidP="00143369">
      <w:pPr>
        <w:jc w:val="center"/>
      </w:pPr>
    </w:p>
    <w:p w14:paraId="7922D0DA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48AF11F6" wp14:editId="1B894365">
            <wp:extent cx="5021580" cy="3766185"/>
            <wp:effectExtent l="0" t="0" r="762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3FE5" w14:textId="77777777" w:rsidR="00DB2489" w:rsidRDefault="00DB2489" w:rsidP="00143369">
      <w:pPr>
        <w:jc w:val="center"/>
      </w:pPr>
    </w:p>
    <w:p w14:paraId="42A7020B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607472B6" wp14:editId="1322C6C1">
            <wp:extent cx="5737860" cy="229514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46201" cy="229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2F46" w14:textId="77777777" w:rsidR="00DB2489" w:rsidRDefault="00DB2489" w:rsidP="00143369">
      <w:pPr>
        <w:jc w:val="center"/>
      </w:pPr>
    </w:p>
    <w:p w14:paraId="34504AA6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34379127" wp14:editId="1092F8B3">
            <wp:extent cx="5661660" cy="283083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A151" w14:textId="77777777" w:rsidR="00DB2489" w:rsidRDefault="00DB2489" w:rsidP="00143369">
      <w:pPr>
        <w:jc w:val="center"/>
      </w:pPr>
    </w:p>
    <w:p w14:paraId="21D56031" w14:textId="77777777" w:rsidR="00DB2489" w:rsidRPr="00143369" w:rsidRDefault="00000000" w:rsidP="00143369">
      <w:pPr>
        <w:pStyle w:val="Ttulo1"/>
        <w:jc w:val="center"/>
        <w:rPr>
          <w:lang w:val="es-MX"/>
        </w:rPr>
      </w:pPr>
      <w:r w:rsidRPr="00143369">
        <w:rPr>
          <w:lang w:val="es-MX"/>
        </w:rPr>
        <w:t>Análisis para la variable categórica: 19_tax_id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6BA9B7CD" w14:textId="77777777">
        <w:tc>
          <w:tcPr>
            <w:tcW w:w="2880" w:type="dxa"/>
          </w:tcPr>
          <w:p w14:paraId="11D80162" w14:textId="77777777" w:rsidR="00DB2489" w:rsidRDefault="00000000" w:rsidP="00143369">
            <w:pPr>
              <w:jc w:val="center"/>
            </w:pPr>
            <w:proofErr w:type="spellStart"/>
            <w:r>
              <w:t>Categoría</w:t>
            </w:r>
            <w:proofErr w:type="spellEnd"/>
          </w:p>
        </w:tc>
        <w:tc>
          <w:tcPr>
            <w:tcW w:w="2880" w:type="dxa"/>
          </w:tcPr>
          <w:p w14:paraId="26B9CE51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412CB85E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505E7B54" w14:textId="77777777">
        <w:tc>
          <w:tcPr>
            <w:tcW w:w="2880" w:type="dxa"/>
          </w:tcPr>
          <w:p w14:paraId="68FD2284" w14:textId="77777777" w:rsidR="00DB2489" w:rsidRDefault="00000000" w:rsidP="00143369">
            <w:pPr>
              <w:jc w:val="center"/>
            </w:pPr>
            <w:r>
              <w:t>132.0</w:t>
            </w:r>
          </w:p>
        </w:tc>
        <w:tc>
          <w:tcPr>
            <w:tcW w:w="2880" w:type="dxa"/>
          </w:tcPr>
          <w:p w14:paraId="52220349" w14:textId="77777777" w:rsidR="00DB2489" w:rsidRDefault="00000000" w:rsidP="00143369">
            <w:pPr>
              <w:jc w:val="center"/>
            </w:pPr>
            <w:r>
              <w:t>0.7719298245614035</w:t>
            </w:r>
          </w:p>
        </w:tc>
        <w:tc>
          <w:tcPr>
            <w:tcW w:w="2880" w:type="dxa"/>
          </w:tcPr>
          <w:p w14:paraId="7DE4DF7B" w14:textId="77777777" w:rsidR="00DB2489" w:rsidRDefault="00000000" w:rsidP="00143369">
            <w:pPr>
              <w:jc w:val="center"/>
            </w:pPr>
            <w:r>
              <w:t>0.7719298245614035</w:t>
            </w:r>
          </w:p>
        </w:tc>
      </w:tr>
      <w:tr w:rsidR="00DB2489" w14:paraId="7997EEB7" w14:textId="77777777">
        <w:tc>
          <w:tcPr>
            <w:tcW w:w="2880" w:type="dxa"/>
          </w:tcPr>
          <w:p w14:paraId="53AE12EA" w14:textId="77777777" w:rsidR="00DB2489" w:rsidRDefault="00000000" w:rsidP="00143369">
            <w:pPr>
              <w:jc w:val="center"/>
            </w:pPr>
            <w:r>
              <w:t>39.0</w:t>
            </w:r>
          </w:p>
        </w:tc>
        <w:tc>
          <w:tcPr>
            <w:tcW w:w="2880" w:type="dxa"/>
          </w:tcPr>
          <w:p w14:paraId="58188D33" w14:textId="77777777" w:rsidR="00DB2489" w:rsidRDefault="00000000" w:rsidP="00143369">
            <w:pPr>
              <w:jc w:val="center"/>
            </w:pPr>
            <w:r>
              <w:t>0.22807017543859648</w:t>
            </w:r>
          </w:p>
        </w:tc>
        <w:tc>
          <w:tcPr>
            <w:tcW w:w="2880" w:type="dxa"/>
          </w:tcPr>
          <w:p w14:paraId="40EDB079" w14:textId="77777777" w:rsidR="00DB2489" w:rsidRDefault="00000000" w:rsidP="00143369">
            <w:pPr>
              <w:jc w:val="center"/>
            </w:pPr>
            <w:r>
              <w:t>1.0</w:t>
            </w:r>
          </w:p>
        </w:tc>
      </w:tr>
    </w:tbl>
    <w:p w14:paraId="54ADDDBD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6A53B405" wp14:editId="1B95788A">
            <wp:extent cx="5924550" cy="23698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6DDC" w14:textId="77777777" w:rsidR="00DB2489" w:rsidRDefault="00DB2489" w:rsidP="00143369">
      <w:pPr>
        <w:jc w:val="center"/>
      </w:pPr>
    </w:p>
    <w:p w14:paraId="50234E5D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0A098972" wp14:editId="61637BB5">
            <wp:extent cx="4988560" cy="374142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1D86" w14:textId="77777777" w:rsidR="00DB2489" w:rsidRDefault="00DB2489" w:rsidP="00143369">
      <w:pPr>
        <w:jc w:val="center"/>
      </w:pPr>
    </w:p>
    <w:p w14:paraId="1BB3926C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0277BF55" wp14:editId="3E791C1A">
            <wp:extent cx="4823460" cy="192938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26560" cy="19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ECB6" w14:textId="77777777" w:rsidR="00DB2489" w:rsidRDefault="00DB2489" w:rsidP="00143369">
      <w:pPr>
        <w:jc w:val="center"/>
      </w:pPr>
    </w:p>
    <w:p w14:paraId="7EF9D3C9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13E051A6" wp14:editId="5A625ECE">
            <wp:extent cx="5775960" cy="28879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C5C6" w14:textId="77777777" w:rsidR="00DB2489" w:rsidRDefault="00DB2489" w:rsidP="00143369">
      <w:pPr>
        <w:jc w:val="center"/>
      </w:pPr>
    </w:p>
    <w:p w14:paraId="70360B3A" w14:textId="77777777" w:rsidR="00DB2489" w:rsidRPr="00143369" w:rsidRDefault="00000000" w:rsidP="00143369">
      <w:pPr>
        <w:pStyle w:val="Ttulo1"/>
        <w:jc w:val="center"/>
        <w:rPr>
          <w:lang w:val="es-MX"/>
        </w:rPr>
      </w:pPr>
      <w:r w:rsidRPr="00143369">
        <w:rPr>
          <w:lang w:val="es-MX"/>
        </w:rPr>
        <w:t>Análisis para la variable categórica: 310_burnout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360499B5" w14:textId="77777777">
        <w:tc>
          <w:tcPr>
            <w:tcW w:w="2880" w:type="dxa"/>
          </w:tcPr>
          <w:p w14:paraId="6459A927" w14:textId="77777777" w:rsidR="00DB2489" w:rsidRDefault="00000000" w:rsidP="00143369">
            <w:pPr>
              <w:jc w:val="center"/>
            </w:pPr>
            <w:proofErr w:type="spellStart"/>
            <w:r>
              <w:t>Categoría</w:t>
            </w:r>
            <w:proofErr w:type="spellEnd"/>
          </w:p>
        </w:tc>
        <w:tc>
          <w:tcPr>
            <w:tcW w:w="2880" w:type="dxa"/>
          </w:tcPr>
          <w:p w14:paraId="5EBB2B63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4D7C5639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40E01174" w14:textId="77777777">
        <w:tc>
          <w:tcPr>
            <w:tcW w:w="2880" w:type="dxa"/>
          </w:tcPr>
          <w:p w14:paraId="698975CA" w14:textId="77777777" w:rsidR="00DB2489" w:rsidRDefault="00000000" w:rsidP="00143369">
            <w:pPr>
              <w:jc w:val="center"/>
            </w:pPr>
            <w:r>
              <w:t>99.0</w:t>
            </w:r>
          </w:p>
        </w:tc>
        <w:tc>
          <w:tcPr>
            <w:tcW w:w="2880" w:type="dxa"/>
          </w:tcPr>
          <w:p w14:paraId="5978B9B2" w14:textId="77777777" w:rsidR="00DB2489" w:rsidRDefault="00000000" w:rsidP="00143369">
            <w:pPr>
              <w:jc w:val="center"/>
            </w:pPr>
            <w:r>
              <w:t>0.5789473684210527</w:t>
            </w:r>
          </w:p>
        </w:tc>
        <w:tc>
          <w:tcPr>
            <w:tcW w:w="2880" w:type="dxa"/>
          </w:tcPr>
          <w:p w14:paraId="0778D069" w14:textId="77777777" w:rsidR="00DB2489" w:rsidRDefault="00000000" w:rsidP="00143369">
            <w:pPr>
              <w:jc w:val="center"/>
            </w:pPr>
            <w:r>
              <w:t>0.5789473684210527</w:t>
            </w:r>
          </w:p>
        </w:tc>
      </w:tr>
      <w:tr w:rsidR="00DB2489" w14:paraId="0BF81247" w14:textId="77777777">
        <w:tc>
          <w:tcPr>
            <w:tcW w:w="2880" w:type="dxa"/>
          </w:tcPr>
          <w:p w14:paraId="6F0A69A7" w14:textId="77777777" w:rsidR="00DB2489" w:rsidRDefault="00000000" w:rsidP="00143369">
            <w:pPr>
              <w:jc w:val="center"/>
            </w:pPr>
            <w:r>
              <w:t>72.0</w:t>
            </w:r>
          </w:p>
        </w:tc>
        <w:tc>
          <w:tcPr>
            <w:tcW w:w="2880" w:type="dxa"/>
          </w:tcPr>
          <w:p w14:paraId="7D8415B0" w14:textId="77777777" w:rsidR="00DB2489" w:rsidRDefault="00000000" w:rsidP="00143369">
            <w:pPr>
              <w:jc w:val="center"/>
            </w:pPr>
            <w:r>
              <w:t>0.42105263157894735</w:t>
            </w:r>
          </w:p>
        </w:tc>
        <w:tc>
          <w:tcPr>
            <w:tcW w:w="2880" w:type="dxa"/>
          </w:tcPr>
          <w:p w14:paraId="4F41020A" w14:textId="77777777" w:rsidR="00DB2489" w:rsidRDefault="00000000" w:rsidP="00143369">
            <w:pPr>
              <w:jc w:val="center"/>
            </w:pPr>
            <w:r>
              <w:t>1.0</w:t>
            </w:r>
          </w:p>
        </w:tc>
      </w:tr>
    </w:tbl>
    <w:p w14:paraId="46E1DCB3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32C35C7E" wp14:editId="3BB24A9B">
            <wp:extent cx="5562600" cy="22250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70123" cy="222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8DA0" w14:textId="77777777" w:rsidR="00DB2489" w:rsidRDefault="00DB2489" w:rsidP="00143369">
      <w:pPr>
        <w:jc w:val="center"/>
      </w:pPr>
    </w:p>
    <w:p w14:paraId="653221B8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62D40533" wp14:editId="6D6DC93F">
            <wp:extent cx="5039360" cy="3779520"/>
            <wp:effectExtent l="0" t="0" r="889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6D94" w14:textId="77777777" w:rsidR="00DB2489" w:rsidRDefault="00DB2489" w:rsidP="00143369">
      <w:pPr>
        <w:jc w:val="center"/>
      </w:pPr>
    </w:p>
    <w:p w14:paraId="0F2CA986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5C128526" wp14:editId="7BE94079">
            <wp:extent cx="5905500" cy="23622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11951" cy="23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3C97" w14:textId="77777777" w:rsidR="00DB2489" w:rsidRDefault="00DB2489" w:rsidP="00143369">
      <w:pPr>
        <w:jc w:val="center"/>
      </w:pPr>
    </w:p>
    <w:p w14:paraId="4FD14E90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659B1C74" wp14:editId="4D662AB1">
            <wp:extent cx="5882640" cy="2941320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BEC2" w14:textId="77777777" w:rsidR="00DB2489" w:rsidRDefault="00DB2489" w:rsidP="00143369">
      <w:pPr>
        <w:jc w:val="center"/>
      </w:pPr>
    </w:p>
    <w:p w14:paraId="7605E726" w14:textId="77777777" w:rsidR="00DB2489" w:rsidRPr="00143369" w:rsidRDefault="00000000" w:rsidP="00143369">
      <w:pPr>
        <w:pStyle w:val="Ttulo1"/>
        <w:jc w:val="center"/>
        <w:rPr>
          <w:lang w:val="es-MX"/>
        </w:rPr>
      </w:pPr>
      <w:r w:rsidRPr="00143369">
        <w:rPr>
          <w:lang w:val="es-MX"/>
        </w:rPr>
        <w:t>Análisis para la variable categórica: 186_internet_connection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7CF6C9BC" w14:textId="77777777">
        <w:tc>
          <w:tcPr>
            <w:tcW w:w="2880" w:type="dxa"/>
          </w:tcPr>
          <w:p w14:paraId="5B81925E" w14:textId="77777777" w:rsidR="00DB2489" w:rsidRDefault="00000000" w:rsidP="00143369">
            <w:pPr>
              <w:jc w:val="center"/>
            </w:pPr>
            <w:proofErr w:type="spellStart"/>
            <w:r>
              <w:t>Categoría</w:t>
            </w:r>
            <w:proofErr w:type="spellEnd"/>
          </w:p>
        </w:tc>
        <w:tc>
          <w:tcPr>
            <w:tcW w:w="2880" w:type="dxa"/>
          </w:tcPr>
          <w:p w14:paraId="14D8F9D7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62F570D7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62F5556C" w14:textId="77777777">
        <w:tc>
          <w:tcPr>
            <w:tcW w:w="2880" w:type="dxa"/>
          </w:tcPr>
          <w:p w14:paraId="22A62523" w14:textId="77777777" w:rsidR="00DB2489" w:rsidRDefault="00000000" w:rsidP="00143369">
            <w:pPr>
              <w:jc w:val="center"/>
            </w:pPr>
            <w:r>
              <w:t>123.0</w:t>
            </w:r>
          </w:p>
        </w:tc>
        <w:tc>
          <w:tcPr>
            <w:tcW w:w="2880" w:type="dxa"/>
          </w:tcPr>
          <w:p w14:paraId="5AEB82A9" w14:textId="77777777" w:rsidR="00DB2489" w:rsidRDefault="00000000" w:rsidP="00143369">
            <w:pPr>
              <w:jc w:val="center"/>
            </w:pPr>
            <w:r>
              <w:t>0.7192982456140351</w:t>
            </w:r>
          </w:p>
        </w:tc>
        <w:tc>
          <w:tcPr>
            <w:tcW w:w="2880" w:type="dxa"/>
          </w:tcPr>
          <w:p w14:paraId="18006A29" w14:textId="77777777" w:rsidR="00DB2489" w:rsidRDefault="00000000" w:rsidP="00143369">
            <w:pPr>
              <w:jc w:val="center"/>
            </w:pPr>
            <w:r>
              <w:t>0.7192982456140351</w:t>
            </w:r>
          </w:p>
        </w:tc>
      </w:tr>
      <w:tr w:rsidR="00DB2489" w14:paraId="4FEAA8C6" w14:textId="77777777">
        <w:tc>
          <w:tcPr>
            <w:tcW w:w="2880" w:type="dxa"/>
          </w:tcPr>
          <w:p w14:paraId="78DB08B7" w14:textId="77777777" w:rsidR="00DB2489" w:rsidRDefault="00000000" w:rsidP="00143369">
            <w:pPr>
              <w:jc w:val="center"/>
            </w:pPr>
            <w:r>
              <w:t>48.0</w:t>
            </w:r>
          </w:p>
        </w:tc>
        <w:tc>
          <w:tcPr>
            <w:tcW w:w="2880" w:type="dxa"/>
          </w:tcPr>
          <w:p w14:paraId="05EA57AF" w14:textId="77777777" w:rsidR="00DB2489" w:rsidRDefault="00000000" w:rsidP="00143369">
            <w:pPr>
              <w:jc w:val="center"/>
            </w:pPr>
            <w:r>
              <w:t>0.2807017543859649</w:t>
            </w:r>
          </w:p>
        </w:tc>
        <w:tc>
          <w:tcPr>
            <w:tcW w:w="2880" w:type="dxa"/>
          </w:tcPr>
          <w:p w14:paraId="0A328A27" w14:textId="77777777" w:rsidR="00DB2489" w:rsidRDefault="00000000" w:rsidP="00143369">
            <w:pPr>
              <w:jc w:val="center"/>
            </w:pPr>
            <w:r>
              <w:t>1.0</w:t>
            </w:r>
          </w:p>
        </w:tc>
      </w:tr>
    </w:tbl>
    <w:p w14:paraId="78598D04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22DD3D68" wp14:editId="5A427484">
            <wp:extent cx="5981700" cy="239268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89558" cy="239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D189" w14:textId="77777777" w:rsidR="00DB2489" w:rsidRDefault="00DB2489" w:rsidP="00143369">
      <w:pPr>
        <w:jc w:val="center"/>
      </w:pPr>
    </w:p>
    <w:p w14:paraId="420A2AA5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61FC481C" wp14:editId="020854F1">
            <wp:extent cx="4777740" cy="3583305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C66C" w14:textId="77777777" w:rsidR="00DB2489" w:rsidRDefault="00DB2489" w:rsidP="00143369">
      <w:pPr>
        <w:jc w:val="center"/>
      </w:pPr>
    </w:p>
    <w:p w14:paraId="3A52E5D7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62C70BCA" wp14:editId="7D437651">
            <wp:extent cx="5676900" cy="22707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83469" cy="227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4352" w14:textId="77777777" w:rsidR="00DB2489" w:rsidRDefault="00DB2489" w:rsidP="00143369">
      <w:pPr>
        <w:jc w:val="center"/>
      </w:pPr>
    </w:p>
    <w:p w14:paraId="044B6EF1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1C12C515" wp14:editId="37827D3E">
            <wp:extent cx="5806440" cy="2903220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D855" w14:textId="77777777" w:rsidR="00DB2489" w:rsidRDefault="00DB2489" w:rsidP="00143369">
      <w:pPr>
        <w:jc w:val="center"/>
      </w:pPr>
    </w:p>
    <w:p w14:paraId="5ED72B57" w14:textId="77777777" w:rsidR="00DB2489" w:rsidRPr="00143369" w:rsidRDefault="00000000" w:rsidP="00143369">
      <w:pPr>
        <w:pStyle w:val="Ttulo1"/>
        <w:jc w:val="center"/>
        <w:rPr>
          <w:lang w:val="es-MX"/>
        </w:rPr>
      </w:pPr>
      <w:r w:rsidRPr="00143369">
        <w:rPr>
          <w:lang w:val="es-MX"/>
        </w:rPr>
        <w:t>Análisis para la variable categórica: 189_payment_methods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6BD799BE" w14:textId="77777777">
        <w:tc>
          <w:tcPr>
            <w:tcW w:w="2880" w:type="dxa"/>
          </w:tcPr>
          <w:p w14:paraId="7FA6891C" w14:textId="77777777" w:rsidR="00DB2489" w:rsidRDefault="00000000" w:rsidP="00143369">
            <w:pPr>
              <w:jc w:val="center"/>
            </w:pPr>
            <w:proofErr w:type="spellStart"/>
            <w:r>
              <w:t>Categoría</w:t>
            </w:r>
            <w:proofErr w:type="spellEnd"/>
          </w:p>
        </w:tc>
        <w:tc>
          <w:tcPr>
            <w:tcW w:w="2880" w:type="dxa"/>
          </w:tcPr>
          <w:p w14:paraId="32E6F594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6167F2B9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7EF9D9B5" w14:textId="77777777">
        <w:tc>
          <w:tcPr>
            <w:tcW w:w="2880" w:type="dxa"/>
          </w:tcPr>
          <w:p w14:paraId="4931F580" w14:textId="77777777" w:rsidR="00DB2489" w:rsidRDefault="00000000" w:rsidP="00143369">
            <w:pPr>
              <w:jc w:val="center"/>
            </w:pPr>
            <w:r>
              <w:t>83.0</w:t>
            </w:r>
          </w:p>
        </w:tc>
        <w:tc>
          <w:tcPr>
            <w:tcW w:w="2880" w:type="dxa"/>
          </w:tcPr>
          <w:p w14:paraId="1CA4037F" w14:textId="77777777" w:rsidR="00DB2489" w:rsidRDefault="00000000" w:rsidP="00143369">
            <w:pPr>
              <w:jc w:val="center"/>
            </w:pPr>
            <w:r>
              <w:t>0.4853801169590643</w:t>
            </w:r>
          </w:p>
        </w:tc>
        <w:tc>
          <w:tcPr>
            <w:tcW w:w="2880" w:type="dxa"/>
          </w:tcPr>
          <w:p w14:paraId="5B26EA5D" w14:textId="77777777" w:rsidR="00DB2489" w:rsidRDefault="00000000" w:rsidP="00143369">
            <w:pPr>
              <w:jc w:val="center"/>
            </w:pPr>
            <w:r>
              <w:t>0.4853801169590644</w:t>
            </w:r>
          </w:p>
        </w:tc>
      </w:tr>
      <w:tr w:rsidR="00DB2489" w14:paraId="49DBE9A0" w14:textId="77777777">
        <w:tc>
          <w:tcPr>
            <w:tcW w:w="2880" w:type="dxa"/>
          </w:tcPr>
          <w:p w14:paraId="5221F27C" w14:textId="77777777" w:rsidR="00DB2489" w:rsidRDefault="00000000" w:rsidP="00143369">
            <w:pPr>
              <w:jc w:val="center"/>
            </w:pPr>
            <w:r>
              <w:t>37.0</w:t>
            </w:r>
          </w:p>
        </w:tc>
        <w:tc>
          <w:tcPr>
            <w:tcW w:w="2880" w:type="dxa"/>
          </w:tcPr>
          <w:p w14:paraId="7B605117" w14:textId="77777777" w:rsidR="00DB2489" w:rsidRDefault="00000000" w:rsidP="00143369">
            <w:pPr>
              <w:jc w:val="center"/>
            </w:pPr>
            <w:r>
              <w:t>0.21637426900584794</w:t>
            </w:r>
          </w:p>
        </w:tc>
        <w:tc>
          <w:tcPr>
            <w:tcW w:w="2880" w:type="dxa"/>
          </w:tcPr>
          <w:p w14:paraId="3913DB96" w14:textId="77777777" w:rsidR="00DB2489" w:rsidRDefault="00000000" w:rsidP="00143369">
            <w:pPr>
              <w:jc w:val="center"/>
            </w:pPr>
            <w:r>
              <w:t>0.7017543859649124</w:t>
            </w:r>
          </w:p>
        </w:tc>
      </w:tr>
      <w:tr w:rsidR="00DB2489" w14:paraId="1F36C517" w14:textId="77777777">
        <w:tc>
          <w:tcPr>
            <w:tcW w:w="2880" w:type="dxa"/>
          </w:tcPr>
          <w:p w14:paraId="149E7AB1" w14:textId="77777777" w:rsidR="00DB2489" w:rsidRDefault="00000000" w:rsidP="00143369">
            <w:pPr>
              <w:jc w:val="center"/>
            </w:pPr>
            <w:r>
              <w:t>29.0</w:t>
            </w:r>
          </w:p>
        </w:tc>
        <w:tc>
          <w:tcPr>
            <w:tcW w:w="2880" w:type="dxa"/>
          </w:tcPr>
          <w:p w14:paraId="1ED58A6E" w14:textId="77777777" w:rsidR="00DB2489" w:rsidRDefault="00000000" w:rsidP="00143369">
            <w:pPr>
              <w:jc w:val="center"/>
            </w:pPr>
            <w:r>
              <w:t>0.1695906432748538</w:t>
            </w:r>
          </w:p>
        </w:tc>
        <w:tc>
          <w:tcPr>
            <w:tcW w:w="2880" w:type="dxa"/>
          </w:tcPr>
          <w:p w14:paraId="012C654C" w14:textId="77777777" w:rsidR="00DB2489" w:rsidRDefault="00000000" w:rsidP="00143369">
            <w:pPr>
              <w:jc w:val="center"/>
            </w:pPr>
            <w:r>
              <w:t>0.8713450292397662</w:t>
            </w:r>
          </w:p>
        </w:tc>
      </w:tr>
      <w:tr w:rsidR="00DB2489" w14:paraId="5A655A14" w14:textId="77777777">
        <w:tc>
          <w:tcPr>
            <w:tcW w:w="2880" w:type="dxa"/>
          </w:tcPr>
          <w:p w14:paraId="1333CAD7" w14:textId="77777777" w:rsidR="00DB2489" w:rsidRDefault="00000000" w:rsidP="00143369">
            <w:pPr>
              <w:jc w:val="center"/>
            </w:pPr>
            <w:r>
              <w:t>18.0</w:t>
            </w:r>
          </w:p>
        </w:tc>
        <w:tc>
          <w:tcPr>
            <w:tcW w:w="2880" w:type="dxa"/>
          </w:tcPr>
          <w:p w14:paraId="44F96406" w14:textId="77777777" w:rsidR="00DB2489" w:rsidRDefault="00000000" w:rsidP="00143369">
            <w:pPr>
              <w:jc w:val="center"/>
            </w:pPr>
            <w:r>
              <w:t>0.10526315789473684</w:t>
            </w:r>
          </w:p>
        </w:tc>
        <w:tc>
          <w:tcPr>
            <w:tcW w:w="2880" w:type="dxa"/>
          </w:tcPr>
          <w:p w14:paraId="2E7F0812" w14:textId="77777777" w:rsidR="00DB2489" w:rsidRDefault="00000000" w:rsidP="00143369">
            <w:pPr>
              <w:jc w:val="center"/>
            </w:pPr>
            <w:r>
              <w:t>0.976608187134503</w:t>
            </w:r>
          </w:p>
        </w:tc>
      </w:tr>
      <w:tr w:rsidR="00DB2489" w14:paraId="7D19CE1C" w14:textId="77777777">
        <w:tc>
          <w:tcPr>
            <w:tcW w:w="2880" w:type="dxa"/>
          </w:tcPr>
          <w:p w14:paraId="7D3D8C4D" w14:textId="77777777" w:rsidR="00DB2489" w:rsidRDefault="00000000" w:rsidP="00143369">
            <w:pPr>
              <w:jc w:val="center"/>
            </w:pPr>
            <w:r>
              <w:lastRenderedPageBreak/>
              <w:t>2.0</w:t>
            </w:r>
          </w:p>
        </w:tc>
        <w:tc>
          <w:tcPr>
            <w:tcW w:w="2880" w:type="dxa"/>
          </w:tcPr>
          <w:p w14:paraId="3D3C5A69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4F655279" w14:textId="77777777" w:rsidR="00DB2489" w:rsidRDefault="00000000" w:rsidP="00143369">
            <w:pPr>
              <w:jc w:val="center"/>
            </w:pPr>
            <w:r>
              <w:t>0.9883040935672516</w:t>
            </w:r>
          </w:p>
        </w:tc>
      </w:tr>
    </w:tbl>
    <w:p w14:paraId="6205066D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2B9DDAD4" wp14:editId="431BE2BA">
            <wp:extent cx="5669280" cy="2267712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77728" cy="227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5FFB" w14:textId="77777777" w:rsidR="00DB2489" w:rsidRDefault="00DB2489" w:rsidP="00143369">
      <w:pPr>
        <w:jc w:val="center"/>
      </w:pPr>
    </w:p>
    <w:p w14:paraId="6F731EF6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03ABAD6E" wp14:editId="560525DB">
            <wp:extent cx="4975860" cy="3731895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AA18" w14:textId="77777777" w:rsidR="00DB2489" w:rsidRDefault="00DB2489" w:rsidP="00143369">
      <w:pPr>
        <w:jc w:val="center"/>
      </w:pPr>
    </w:p>
    <w:p w14:paraId="3FC535C2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7F186CA1" wp14:editId="1E9761AD">
            <wp:extent cx="6229350" cy="24917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236110" cy="249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218E" w14:textId="77777777" w:rsidR="00DB2489" w:rsidRDefault="00DB2489" w:rsidP="00143369">
      <w:pPr>
        <w:jc w:val="center"/>
      </w:pPr>
    </w:p>
    <w:p w14:paraId="65900266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5FFC47AB" wp14:editId="7ADE17BA">
            <wp:extent cx="5227320" cy="26136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FDA3" w14:textId="77777777" w:rsidR="00DB2489" w:rsidRDefault="00DB2489" w:rsidP="00143369">
      <w:pPr>
        <w:jc w:val="center"/>
      </w:pPr>
    </w:p>
    <w:p w14:paraId="33E73659" w14:textId="77777777" w:rsidR="00DB2489" w:rsidRDefault="00000000" w:rsidP="00143369">
      <w:pPr>
        <w:pStyle w:val="Ttulo1"/>
        <w:jc w:val="center"/>
      </w:pPr>
      <w:r>
        <w:t>Análisis para la variable categórica: 214_customer_relationship_tools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09EED720" w14:textId="77777777">
        <w:tc>
          <w:tcPr>
            <w:tcW w:w="2880" w:type="dxa"/>
          </w:tcPr>
          <w:p w14:paraId="481CCFE5" w14:textId="77777777" w:rsidR="00DB2489" w:rsidRDefault="00000000" w:rsidP="00143369">
            <w:pPr>
              <w:jc w:val="center"/>
            </w:pPr>
            <w:r>
              <w:t>Categoría</w:t>
            </w:r>
          </w:p>
        </w:tc>
        <w:tc>
          <w:tcPr>
            <w:tcW w:w="2880" w:type="dxa"/>
          </w:tcPr>
          <w:p w14:paraId="14605CAF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4FD06CE8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08553440" w14:textId="77777777">
        <w:tc>
          <w:tcPr>
            <w:tcW w:w="2880" w:type="dxa"/>
          </w:tcPr>
          <w:p w14:paraId="2ABFAE1C" w14:textId="77777777" w:rsidR="00DB2489" w:rsidRDefault="00000000" w:rsidP="00143369">
            <w:pPr>
              <w:jc w:val="center"/>
            </w:pPr>
            <w:r>
              <w:t>57.0</w:t>
            </w:r>
          </w:p>
        </w:tc>
        <w:tc>
          <w:tcPr>
            <w:tcW w:w="2880" w:type="dxa"/>
          </w:tcPr>
          <w:p w14:paraId="16872697" w14:textId="77777777" w:rsidR="00DB2489" w:rsidRDefault="00000000" w:rsidP="00143369">
            <w:pPr>
              <w:jc w:val="center"/>
            </w:pPr>
            <w:r>
              <w:t>0.3333333333333333</w:t>
            </w:r>
          </w:p>
        </w:tc>
        <w:tc>
          <w:tcPr>
            <w:tcW w:w="2880" w:type="dxa"/>
          </w:tcPr>
          <w:p w14:paraId="59E02E18" w14:textId="77777777" w:rsidR="00DB2489" w:rsidRDefault="00000000" w:rsidP="00143369">
            <w:pPr>
              <w:jc w:val="center"/>
            </w:pPr>
            <w:r>
              <w:t>0.33333333333333337</w:t>
            </w:r>
          </w:p>
        </w:tc>
      </w:tr>
      <w:tr w:rsidR="00DB2489" w14:paraId="7C8F3201" w14:textId="77777777">
        <w:tc>
          <w:tcPr>
            <w:tcW w:w="2880" w:type="dxa"/>
          </w:tcPr>
          <w:p w14:paraId="47C23372" w14:textId="77777777" w:rsidR="00DB2489" w:rsidRDefault="00000000" w:rsidP="00143369">
            <w:pPr>
              <w:jc w:val="center"/>
            </w:pPr>
            <w:r>
              <w:t>36.0</w:t>
            </w:r>
          </w:p>
        </w:tc>
        <w:tc>
          <w:tcPr>
            <w:tcW w:w="2880" w:type="dxa"/>
          </w:tcPr>
          <w:p w14:paraId="003C7F19" w14:textId="77777777" w:rsidR="00DB2489" w:rsidRDefault="00000000" w:rsidP="00143369">
            <w:pPr>
              <w:jc w:val="center"/>
            </w:pPr>
            <w:r>
              <w:t>0.21052631578947367</w:t>
            </w:r>
          </w:p>
        </w:tc>
        <w:tc>
          <w:tcPr>
            <w:tcW w:w="2880" w:type="dxa"/>
          </w:tcPr>
          <w:p w14:paraId="2BE49E07" w14:textId="77777777" w:rsidR="00DB2489" w:rsidRDefault="00000000" w:rsidP="00143369">
            <w:pPr>
              <w:jc w:val="center"/>
            </w:pPr>
            <w:r>
              <w:t>0.543859649122807</w:t>
            </w:r>
          </w:p>
        </w:tc>
      </w:tr>
      <w:tr w:rsidR="00DB2489" w14:paraId="1EEDF189" w14:textId="77777777">
        <w:tc>
          <w:tcPr>
            <w:tcW w:w="2880" w:type="dxa"/>
          </w:tcPr>
          <w:p w14:paraId="1C7E592F" w14:textId="77777777" w:rsidR="00DB2489" w:rsidRDefault="00000000" w:rsidP="00143369">
            <w:pPr>
              <w:jc w:val="center"/>
            </w:pPr>
            <w:r>
              <w:t>30.0</w:t>
            </w:r>
          </w:p>
        </w:tc>
        <w:tc>
          <w:tcPr>
            <w:tcW w:w="2880" w:type="dxa"/>
          </w:tcPr>
          <w:p w14:paraId="36302DA0" w14:textId="77777777" w:rsidR="00DB2489" w:rsidRDefault="00000000" w:rsidP="00143369">
            <w:pPr>
              <w:jc w:val="center"/>
            </w:pPr>
            <w:r>
              <w:t>0.17543859649122806</w:t>
            </w:r>
          </w:p>
        </w:tc>
        <w:tc>
          <w:tcPr>
            <w:tcW w:w="2880" w:type="dxa"/>
          </w:tcPr>
          <w:p w14:paraId="71532CE3" w14:textId="77777777" w:rsidR="00DB2489" w:rsidRDefault="00000000" w:rsidP="00143369">
            <w:pPr>
              <w:jc w:val="center"/>
            </w:pPr>
            <w:r>
              <w:t>0.7192982456140351</w:t>
            </w:r>
          </w:p>
        </w:tc>
      </w:tr>
      <w:tr w:rsidR="00DB2489" w14:paraId="5E2A06F8" w14:textId="77777777">
        <w:tc>
          <w:tcPr>
            <w:tcW w:w="2880" w:type="dxa"/>
          </w:tcPr>
          <w:p w14:paraId="2957CBFE" w14:textId="77777777" w:rsidR="00DB2489" w:rsidRDefault="00000000" w:rsidP="00143369">
            <w:pPr>
              <w:jc w:val="center"/>
            </w:pPr>
            <w:r>
              <w:t>21.0</w:t>
            </w:r>
          </w:p>
        </w:tc>
        <w:tc>
          <w:tcPr>
            <w:tcW w:w="2880" w:type="dxa"/>
          </w:tcPr>
          <w:p w14:paraId="2839A418" w14:textId="77777777" w:rsidR="00DB2489" w:rsidRDefault="00000000" w:rsidP="00143369">
            <w:pPr>
              <w:jc w:val="center"/>
            </w:pPr>
            <w:r>
              <w:t>0.12280701754385964</w:t>
            </w:r>
          </w:p>
        </w:tc>
        <w:tc>
          <w:tcPr>
            <w:tcW w:w="2880" w:type="dxa"/>
          </w:tcPr>
          <w:p w14:paraId="4658F7DF" w14:textId="77777777" w:rsidR="00DB2489" w:rsidRDefault="00000000" w:rsidP="00143369">
            <w:pPr>
              <w:jc w:val="center"/>
            </w:pPr>
            <w:r>
              <w:t>0.8421052631578949</w:t>
            </w:r>
          </w:p>
        </w:tc>
      </w:tr>
      <w:tr w:rsidR="00DB2489" w14:paraId="347ED1BB" w14:textId="77777777">
        <w:tc>
          <w:tcPr>
            <w:tcW w:w="2880" w:type="dxa"/>
          </w:tcPr>
          <w:p w14:paraId="0D5A3396" w14:textId="77777777" w:rsidR="00DB2489" w:rsidRDefault="00000000" w:rsidP="00143369">
            <w:pPr>
              <w:jc w:val="center"/>
            </w:pPr>
            <w:r>
              <w:lastRenderedPageBreak/>
              <w:t>18.0</w:t>
            </w:r>
          </w:p>
        </w:tc>
        <w:tc>
          <w:tcPr>
            <w:tcW w:w="2880" w:type="dxa"/>
          </w:tcPr>
          <w:p w14:paraId="5879ACA6" w14:textId="77777777" w:rsidR="00DB2489" w:rsidRDefault="00000000" w:rsidP="00143369">
            <w:pPr>
              <w:jc w:val="center"/>
            </w:pPr>
            <w:r>
              <w:t>0.10526315789473684</w:t>
            </w:r>
          </w:p>
        </w:tc>
        <w:tc>
          <w:tcPr>
            <w:tcW w:w="2880" w:type="dxa"/>
          </w:tcPr>
          <w:p w14:paraId="4EE14E1F" w14:textId="77777777" w:rsidR="00DB2489" w:rsidRDefault="00000000" w:rsidP="00143369">
            <w:pPr>
              <w:jc w:val="center"/>
            </w:pPr>
            <w:r>
              <w:t>0.9473684210526317</w:t>
            </w:r>
          </w:p>
        </w:tc>
      </w:tr>
      <w:tr w:rsidR="00DB2489" w14:paraId="7997F1B4" w14:textId="77777777">
        <w:tc>
          <w:tcPr>
            <w:tcW w:w="2880" w:type="dxa"/>
          </w:tcPr>
          <w:p w14:paraId="0040BDF1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4EC37335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3B279BFC" w14:textId="77777777" w:rsidR="00DB2489" w:rsidRDefault="00000000" w:rsidP="00143369">
            <w:pPr>
              <w:jc w:val="center"/>
            </w:pPr>
            <w:r>
              <w:t>0.9590643274853803</w:t>
            </w:r>
          </w:p>
        </w:tc>
      </w:tr>
    </w:tbl>
    <w:p w14:paraId="55207A74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45A5F745" wp14:editId="228E4563">
            <wp:extent cx="5379720" cy="2151888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82261" cy="215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9BEA" w14:textId="77777777" w:rsidR="00DB2489" w:rsidRDefault="00DB2489" w:rsidP="00143369">
      <w:pPr>
        <w:jc w:val="center"/>
      </w:pPr>
    </w:p>
    <w:p w14:paraId="4A984FCD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64A226BA" wp14:editId="57A9C5BC">
            <wp:extent cx="4404360" cy="330327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459C" w14:textId="77777777" w:rsidR="00DB2489" w:rsidRDefault="00DB2489" w:rsidP="00143369">
      <w:pPr>
        <w:jc w:val="center"/>
      </w:pPr>
    </w:p>
    <w:p w14:paraId="668D5F37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18B88D70" wp14:editId="46FDC9DE">
            <wp:extent cx="5410200" cy="2164080"/>
            <wp:effectExtent l="0" t="0" r="0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8" cy="216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B03F" w14:textId="77777777" w:rsidR="00DB2489" w:rsidRDefault="00DB2489" w:rsidP="00143369">
      <w:pPr>
        <w:jc w:val="center"/>
      </w:pPr>
    </w:p>
    <w:p w14:paraId="5B9856F9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34447A7F" wp14:editId="654DA73E">
            <wp:extent cx="5669280" cy="2834640"/>
            <wp:effectExtent l="0" t="0" r="762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727C" w14:textId="77777777" w:rsidR="00DB2489" w:rsidRDefault="00DB2489" w:rsidP="00143369">
      <w:pPr>
        <w:jc w:val="center"/>
      </w:pPr>
    </w:p>
    <w:p w14:paraId="7C2DEBB1" w14:textId="77777777" w:rsidR="00DB2489" w:rsidRPr="00143369" w:rsidRDefault="00000000" w:rsidP="00143369">
      <w:pPr>
        <w:pStyle w:val="Ttulo1"/>
        <w:jc w:val="center"/>
        <w:rPr>
          <w:lang w:val="es-MX"/>
        </w:rPr>
      </w:pPr>
      <w:r w:rsidRPr="00143369">
        <w:rPr>
          <w:lang w:val="es-MX"/>
        </w:rPr>
        <w:t>Análisis para la variable categórica: 33_credit_to_customers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3E77E8F0" w14:textId="77777777">
        <w:tc>
          <w:tcPr>
            <w:tcW w:w="2880" w:type="dxa"/>
          </w:tcPr>
          <w:p w14:paraId="08B7CDD4" w14:textId="77777777" w:rsidR="00DB2489" w:rsidRDefault="00000000" w:rsidP="00143369">
            <w:pPr>
              <w:jc w:val="center"/>
            </w:pPr>
            <w:proofErr w:type="spellStart"/>
            <w:r>
              <w:t>Categoría</w:t>
            </w:r>
            <w:proofErr w:type="spellEnd"/>
          </w:p>
        </w:tc>
        <w:tc>
          <w:tcPr>
            <w:tcW w:w="2880" w:type="dxa"/>
          </w:tcPr>
          <w:p w14:paraId="0E60007B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13FF2695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0E141C72" w14:textId="77777777">
        <w:tc>
          <w:tcPr>
            <w:tcW w:w="2880" w:type="dxa"/>
          </w:tcPr>
          <w:p w14:paraId="19300B9E" w14:textId="77777777" w:rsidR="00DB2489" w:rsidRDefault="00000000" w:rsidP="00143369">
            <w:pPr>
              <w:jc w:val="center"/>
            </w:pPr>
            <w:r>
              <w:t>132.0</w:t>
            </w:r>
          </w:p>
        </w:tc>
        <w:tc>
          <w:tcPr>
            <w:tcW w:w="2880" w:type="dxa"/>
          </w:tcPr>
          <w:p w14:paraId="633A6A5D" w14:textId="77777777" w:rsidR="00DB2489" w:rsidRDefault="00000000" w:rsidP="00143369">
            <w:pPr>
              <w:jc w:val="center"/>
            </w:pPr>
            <w:r>
              <w:t>0.7719298245614035</w:t>
            </w:r>
          </w:p>
        </w:tc>
        <w:tc>
          <w:tcPr>
            <w:tcW w:w="2880" w:type="dxa"/>
          </w:tcPr>
          <w:p w14:paraId="530F53F1" w14:textId="77777777" w:rsidR="00DB2489" w:rsidRDefault="00000000" w:rsidP="00143369">
            <w:pPr>
              <w:jc w:val="center"/>
            </w:pPr>
            <w:r>
              <w:t>0.7719298245614035</w:t>
            </w:r>
          </w:p>
        </w:tc>
      </w:tr>
      <w:tr w:rsidR="00DB2489" w14:paraId="69257ABE" w14:textId="77777777">
        <w:tc>
          <w:tcPr>
            <w:tcW w:w="2880" w:type="dxa"/>
          </w:tcPr>
          <w:p w14:paraId="3493F75D" w14:textId="77777777" w:rsidR="00DB2489" w:rsidRDefault="00000000" w:rsidP="00143369">
            <w:pPr>
              <w:jc w:val="center"/>
            </w:pPr>
            <w:r>
              <w:t>39.0</w:t>
            </w:r>
          </w:p>
        </w:tc>
        <w:tc>
          <w:tcPr>
            <w:tcW w:w="2880" w:type="dxa"/>
          </w:tcPr>
          <w:p w14:paraId="2B857C3C" w14:textId="77777777" w:rsidR="00DB2489" w:rsidRDefault="00000000" w:rsidP="00143369">
            <w:pPr>
              <w:jc w:val="center"/>
            </w:pPr>
            <w:r>
              <w:t>0.22807017543859648</w:t>
            </w:r>
          </w:p>
        </w:tc>
        <w:tc>
          <w:tcPr>
            <w:tcW w:w="2880" w:type="dxa"/>
          </w:tcPr>
          <w:p w14:paraId="3AFBCE48" w14:textId="77777777" w:rsidR="00DB2489" w:rsidRDefault="00000000" w:rsidP="00143369">
            <w:pPr>
              <w:jc w:val="center"/>
            </w:pPr>
            <w:r>
              <w:t>1.0</w:t>
            </w:r>
          </w:p>
        </w:tc>
      </w:tr>
    </w:tbl>
    <w:p w14:paraId="5DE2BC04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4C736CFA" wp14:editId="1B458A76">
            <wp:extent cx="5410200" cy="2164080"/>
            <wp:effectExtent l="0" t="0" r="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BBFE" w14:textId="77777777" w:rsidR="00DB2489" w:rsidRDefault="00DB2489" w:rsidP="00143369">
      <w:pPr>
        <w:jc w:val="center"/>
      </w:pPr>
    </w:p>
    <w:p w14:paraId="4D5FF79C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486C2141" wp14:editId="5A3214B4">
            <wp:extent cx="4450080" cy="3337560"/>
            <wp:effectExtent l="0" t="0" r="762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EA92" w14:textId="77777777" w:rsidR="00DB2489" w:rsidRDefault="00DB2489" w:rsidP="00143369">
      <w:pPr>
        <w:jc w:val="center"/>
      </w:pPr>
    </w:p>
    <w:p w14:paraId="38F5C725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1A7C2BC9" wp14:editId="3923DC86">
            <wp:extent cx="5547360" cy="2218944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57214" cy="2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A3B1" w14:textId="77777777" w:rsidR="00DB2489" w:rsidRDefault="00DB2489" w:rsidP="00143369">
      <w:pPr>
        <w:jc w:val="center"/>
      </w:pPr>
    </w:p>
    <w:p w14:paraId="4FC5A18E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65C870C0" wp14:editId="1D359CA0">
            <wp:extent cx="5532120" cy="276606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9FC5" w14:textId="77777777" w:rsidR="00DB2489" w:rsidRDefault="00DB2489" w:rsidP="00143369">
      <w:pPr>
        <w:jc w:val="center"/>
      </w:pPr>
    </w:p>
    <w:p w14:paraId="30A54AF1" w14:textId="77777777" w:rsidR="00DB2489" w:rsidRPr="00143369" w:rsidRDefault="00000000" w:rsidP="00143369">
      <w:pPr>
        <w:pStyle w:val="Ttulo1"/>
        <w:jc w:val="center"/>
        <w:rPr>
          <w:lang w:val="es-MX"/>
        </w:rPr>
      </w:pPr>
      <w:r w:rsidRPr="00143369">
        <w:rPr>
          <w:lang w:val="es-MX"/>
        </w:rPr>
        <w:t>Análisis para la variable categórica: 227_agreement_ecommerce_platforms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0AE4603C" w14:textId="77777777">
        <w:tc>
          <w:tcPr>
            <w:tcW w:w="2880" w:type="dxa"/>
          </w:tcPr>
          <w:p w14:paraId="5038DB7D" w14:textId="77777777" w:rsidR="00DB2489" w:rsidRDefault="00000000" w:rsidP="00143369">
            <w:pPr>
              <w:jc w:val="center"/>
            </w:pPr>
            <w:proofErr w:type="spellStart"/>
            <w:r>
              <w:t>Categoría</w:t>
            </w:r>
            <w:proofErr w:type="spellEnd"/>
          </w:p>
        </w:tc>
        <w:tc>
          <w:tcPr>
            <w:tcW w:w="2880" w:type="dxa"/>
          </w:tcPr>
          <w:p w14:paraId="30491F61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0045A555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0C721218" w14:textId="77777777">
        <w:tc>
          <w:tcPr>
            <w:tcW w:w="2880" w:type="dxa"/>
          </w:tcPr>
          <w:p w14:paraId="764C93AB" w14:textId="77777777" w:rsidR="00DB2489" w:rsidRDefault="00000000" w:rsidP="00143369">
            <w:pPr>
              <w:jc w:val="center"/>
            </w:pPr>
            <w:r>
              <w:t>154.0</w:t>
            </w:r>
          </w:p>
        </w:tc>
        <w:tc>
          <w:tcPr>
            <w:tcW w:w="2880" w:type="dxa"/>
          </w:tcPr>
          <w:p w14:paraId="72CA0656" w14:textId="77777777" w:rsidR="00DB2489" w:rsidRDefault="00000000" w:rsidP="00143369">
            <w:pPr>
              <w:jc w:val="center"/>
            </w:pPr>
            <w:r>
              <w:t>0.9005847953216374</w:t>
            </w:r>
          </w:p>
        </w:tc>
        <w:tc>
          <w:tcPr>
            <w:tcW w:w="2880" w:type="dxa"/>
          </w:tcPr>
          <w:p w14:paraId="4B6212A5" w14:textId="77777777" w:rsidR="00DB2489" w:rsidRDefault="00000000" w:rsidP="00143369">
            <w:pPr>
              <w:jc w:val="center"/>
            </w:pPr>
            <w:r>
              <w:t>0.9005847953216374</w:t>
            </w:r>
          </w:p>
        </w:tc>
      </w:tr>
      <w:tr w:rsidR="00DB2489" w14:paraId="0676D96B" w14:textId="77777777">
        <w:tc>
          <w:tcPr>
            <w:tcW w:w="2880" w:type="dxa"/>
          </w:tcPr>
          <w:p w14:paraId="0F2CE782" w14:textId="77777777" w:rsidR="00DB2489" w:rsidRDefault="00000000" w:rsidP="00143369">
            <w:pPr>
              <w:jc w:val="center"/>
            </w:pPr>
            <w:r>
              <w:t>17.0</w:t>
            </w:r>
          </w:p>
        </w:tc>
        <w:tc>
          <w:tcPr>
            <w:tcW w:w="2880" w:type="dxa"/>
          </w:tcPr>
          <w:p w14:paraId="48BA0FF6" w14:textId="77777777" w:rsidR="00DB2489" w:rsidRDefault="00000000" w:rsidP="00143369">
            <w:pPr>
              <w:jc w:val="center"/>
            </w:pPr>
            <w:r>
              <w:t>0.09941520467836257</w:t>
            </w:r>
          </w:p>
        </w:tc>
        <w:tc>
          <w:tcPr>
            <w:tcW w:w="2880" w:type="dxa"/>
          </w:tcPr>
          <w:p w14:paraId="250330E0" w14:textId="77777777" w:rsidR="00DB2489" w:rsidRDefault="00000000" w:rsidP="00143369">
            <w:pPr>
              <w:jc w:val="center"/>
            </w:pPr>
            <w:r>
              <w:t>1.0</w:t>
            </w:r>
          </w:p>
        </w:tc>
      </w:tr>
    </w:tbl>
    <w:p w14:paraId="187FA1C2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1C6A9FD7" wp14:editId="47B503B2">
            <wp:extent cx="5234940" cy="2093976"/>
            <wp:effectExtent l="0" t="0" r="381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40243" cy="209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58AE" w14:textId="77777777" w:rsidR="00DB2489" w:rsidRDefault="00DB2489" w:rsidP="00143369">
      <w:pPr>
        <w:jc w:val="center"/>
      </w:pPr>
    </w:p>
    <w:p w14:paraId="44EFF6CF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4EF18A78" wp14:editId="3F90E9B5">
            <wp:extent cx="4958080" cy="371856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36BF" w14:textId="77777777" w:rsidR="00DB2489" w:rsidRDefault="00DB2489" w:rsidP="00143369">
      <w:pPr>
        <w:jc w:val="center"/>
      </w:pPr>
    </w:p>
    <w:p w14:paraId="4F2D052B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50E007AE" wp14:editId="6FB68E1A">
            <wp:extent cx="6096000" cy="24384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04028" cy="244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1CEA" w14:textId="77777777" w:rsidR="00DB2489" w:rsidRDefault="00DB2489" w:rsidP="00143369">
      <w:pPr>
        <w:jc w:val="center"/>
      </w:pPr>
    </w:p>
    <w:p w14:paraId="705DEBC3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5F5A0668" wp14:editId="18CE1F0C">
            <wp:extent cx="5684520" cy="284226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7EDD" w14:textId="77777777" w:rsidR="00DB2489" w:rsidRDefault="00DB2489" w:rsidP="00143369">
      <w:pPr>
        <w:jc w:val="center"/>
      </w:pPr>
    </w:p>
    <w:p w14:paraId="1F51DB33" w14:textId="77777777" w:rsidR="00DB2489" w:rsidRPr="00143369" w:rsidRDefault="00000000" w:rsidP="00143369">
      <w:pPr>
        <w:pStyle w:val="Ttulo1"/>
        <w:jc w:val="center"/>
        <w:rPr>
          <w:lang w:val="es-MX"/>
        </w:rPr>
      </w:pPr>
      <w:r w:rsidRPr="00143369">
        <w:rPr>
          <w:lang w:val="es-MX"/>
        </w:rPr>
        <w:t>Análisis para la variable categórica: 157_frequency_organize_shelves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7555D1FD" w14:textId="77777777">
        <w:tc>
          <w:tcPr>
            <w:tcW w:w="2880" w:type="dxa"/>
          </w:tcPr>
          <w:p w14:paraId="2252F11F" w14:textId="77777777" w:rsidR="00DB2489" w:rsidRDefault="00000000" w:rsidP="00143369">
            <w:pPr>
              <w:jc w:val="center"/>
            </w:pPr>
            <w:proofErr w:type="spellStart"/>
            <w:r>
              <w:t>Categoría</w:t>
            </w:r>
            <w:proofErr w:type="spellEnd"/>
          </w:p>
        </w:tc>
        <w:tc>
          <w:tcPr>
            <w:tcW w:w="2880" w:type="dxa"/>
          </w:tcPr>
          <w:p w14:paraId="62F8F193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035880E7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5B5A53D5" w14:textId="77777777">
        <w:tc>
          <w:tcPr>
            <w:tcW w:w="2880" w:type="dxa"/>
          </w:tcPr>
          <w:p w14:paraId="7865E053" w14:textId="77777777" w:rsidR="00DB2489" w:rsidRDefault="00000000" w:rsidP="00143369">
            <w:pPr>
              <w:jc w:val="center"/>
            </w:pPr>
            <w:r>
              <w:t>92.0</w:t>
            </w:r>
          </w:p>
        </w:tc>
        <w:tc>
          <w:tcPr>
            <w:tcW w:w="2880" w:type="dxa"/>
          </w:tcPr>
          <w:p w14:paraId="775BD572" w14:textId="77777777" w:rsidR="00DB2489" w:rsidRDefault="00000000" w:rsidP="00143369">
            <w:pPr>
              <w:jc w:val="center"/>
            </w:pPr>
            <w:r>
              <w:t>0.5380116959064327</w:t>
            </w:r>
          </w:p>
        </w:tc>
        <w:tc>
          <w:tcPr>
            <w:tcW w:w="2880" w:type="dxa"/>
          </w:tcPr>
          <w:p w14:paraId="19187C04" w14:textId="77777777" w:rsidR="00DB2489" w:rsidRDefault="00000000" w:rsidP="00143369">
            <w:pPr>
              <w:jc w:val="center"/>
            </w:pPr>
            <w:r>
              <w:t>0.5380116959064328</w:t>
            </w:r>
          </w:p>
        </w:tc>
      </w:tr>
      <w:tr w:rsidR="00DB2489" w14:paraId="30E575E9" w14:textId="77777777">
        <w:tc>
          <w:tcPr>
            <w:tcW w:w="2880" w:type="dxa"/>
          </w:tcPr>
          <w:p w14:paraId="334EFCEE" w14:textId="77777777" w:rsidR="00DB2489" w:rsidRDefault="00000000" w:rsidP="00143369">
            <w:pPr>
              <w:jc w:val="center"/>
            </w:pPr>
            <w:r>
              <w:t>49.0</w:t>
            </w:r>
          </w:p>
        </w:tc>
        <w:tc>
          <w:tcPr>
            <w:tcW w:w="2880" w:type="dxa"/>
          </w:tcPr>
          <w:p w14:paraId="7849F52C" w14:textId="77777777" w:rsidR="00DB2489" w:rsidRDefault="00000000" w:rsidP="00143369">
            <w:pPr>
              <w:jc w:val="center"/>
            </w:pPr>
            <w:r>
              <w:t>0.28654970760233917</w:t>
            </w:r>
          </w:p>
        </w:tc>
        <w:tc>
          <w:tcPr>
            <w:tcW w:w="2880" w:type="dxa"/>
          </w:tcPr>
          <w:p w14:paraId="484F9A76" w14:textId="77777777" w:rsidR="00DB2489" w:rsidRDefault="00000000" w:rsidP="00143369">
            <w:pPr>
              <w:jc w:val="center"/>
            </w:pPr>
            <w:r>
              <w:t>0.8245614035087719</w:t>
            </w:r>
          </w:p>
        </w:tc>
      </w:tr>
      <w:tr w:rsidR="00DB2489" w14:paraId="60F957B8" w14:textId="77777777">
        <w:tc>
          <w:tcPr>
            <w:tcW w:w="2880" w:type="dxa"/>
          </w:tcPr>
          <w:p w14:paraId="6DE94BB3" w14:textId="77777777" w:rsidR="00DB2489" w:rsidRDefault="00000000" w:rsidP="00143369">
            <w:pPr>
              <w:jc w:val="center"/>
            </w:pPr>
            <w:r>
              <w:t>12.0</w:t>
            </w:r>
          </w:p>
        </w:tc>
        <w:tc>
          <w:tcPr>
            <w:tcW w:w="2880" w:type="dxa"/>
          </w:tcPr>
          <w:p w14:paraId="2A0A0CFD" w14:textId="77777777" w:rsidR="00DB2489" w:rsidRDefault="00000000" w:rsidP="00143369">
            <w:pPr>
              <w:jc w:val="center"/>
            </w:pPr>
            <w:r>
              <w:t>0.07017543859649122</w:t>
            </w:r>
          </w:p>
        </w:tc>
        <w:tc>
          <w:tcPr>
            <w:tcW w:w="2880" w:type="dxa"/>
          </w:tcPr>
          <w:p w14:paraId="5EA0FC3B" w14:textId="77777777" w:rsidR="00DB2489" w:rsidRDefault="00000000" w:rsidP="00143369">
            <w:pPr>
              <w:jc w:val="center"/>
            </w:pPr>
            <w:r>
              <w:t>0.8947368421052632</w:t>
            </w:r>
          </w:p>
        </w:tc>
      </w:tr>
      <w:tr w:rsidR="00DB2489" w14:paraId="12FF781B" w14:textId="77777777">
        <w:tc>
          <w:tcPr>
            <w:tcW w:w="2880" w:type="dxa"/>
          </w:tcPr>
          <w:p w14:paraId="58A72A73" w14:textId="77777777" w:rsidR="00DB2489" w:rsidRDefault="00000000" w:rsidP="00143369">
            <w:pPr>
              <w:jc w:val="center"/>
            </w:pPr>
            <w:r>
              <w:t>8.0</w:t>
            </w:r>
          </w:p>
        </w:tc>
        <w:tc>
          <w:tcPr>
            <w:tcW w:w="2880" w:type="dxa"/>
          </w:tcPr>
          <w:p w14:paraId="20145A3E" w14:textId="77777777" w:rsidR="00DB2489" w:rsidRDefault="00000000" w:rsidP="00143369">
            <w:pPr>
              <w:jc w:val="center"/>
            </w:pPr>
            <w:r>
              <w:t>0.04678362573099415</w:t>
            </w:r>
          </w:p>
        </w:tc>
        <w:tc>
          <w:tcPr>
            <w:tcW w:w="2880" w:type="dxa"/>
          </w:tcPr>
          <w:p w14:paraId="47D6B58B" w14:textId="77777777" w:rsidR="00DB2489" w:rsidRDefault="00000000" w:rsidP="00143369">
            <w:pPr>
              <w:jc w:val="center"/>
            </w:pPr>
            <w:r>
              <w:t>0.9415204678362573</w:t>
            </w:r>
          </w:p>
        </w:tc>
      </w:tr>
      <w:tr w:rsidR="00DB2489" w14:paraId="15F1FBE7" w14:textId="77777777">
        <w:tc>
          <w:tcPr>
            <w:tcW w:w="2880" w:type="dxa"/>
          </w:tcPr>
          <w:p w14:paraId="6DAF58C8" w14:textId="77777777" w:rsidR="00DB2489" w:rsidRDefault="00000000" w:rsidP="00143369">
            <w:pPr>
              <w:jc w:val="center"/>
            </w:pPr>
            <w:r>
              <w:lastRenderedPageBreak/>
              <w:t>5.0</w:t>
            </w:r>
          </w:p>
        </w:tc>
        <w:tc>
          <w:tcPr>
            <w:tcW w:w="2880" w:type="dxa"/>
          </w:tcPr>
          <w:p w14:paraId="7AEDDA9A" w14:textId="77777777" w:rsidR="00DB2489" w:rsidRDefault="00000000" w:rsidP="00143369">
            <w:pPr>
              <w:jc w:val="center"/>
            </w:pPr>
            <w:r>
              <w:t>0.029239766081871343</w:t>
            </w:r>
          </w:p>
        </w:tc>
        <w:tc>
          <w:tcPr>
            <w:tcW w:w="2880" w:type="dxa"/>
          </w:tcPr>
          <w:p w14:paraId="11E84028" w14:textId="77777777" w:rsidR="00DB2489" w:rsidRDefault="00000000" w:rsidP="00143369">
            <w:pPr>
              <w:jc w:val="center"/>
            </w:pPr>
            <w:r>
              <w:t>0.9707602339181286</w:t>
            </w:r>
          </w:p>
        </w:tc>
      </w:tr>
      <w:tr w:rsidR="00DB2489" w14:paraId="3F6B9CE9" w14:textId="77777777">
        <w:tc>
          <w:tcPr>
            <w:tcW w:w="2880" w:type="dxa"/>
          </w:tcPr>
          <w:p w14:paraId="7F597753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2643A403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0BF7E07C" w14:textId="77777777" w:rsidR="00DB2489" w:rsidRDefault="00000000" w:rsidP="00143369">
            <w:pPr>
              <w:jc w:val="center"/>
            </w:pPr>
            <w:r>
              <w:t>0.9824561403508771</w:t>
            </w:r>
          </w:p>
        </w:tc>
      </w:tr>
      <w:tr w:rsidR="00DB2489" w14:paraId="186467E8" w14:textId="77777777">
        <w:tc>
          <w:tcPr>
            <w:tcW w:w="2880" w:type="dxa"/>
          </w:tcPr>
          <w:p w14:paraId="1E6F6266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321EAF08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5E2DA6C9" w14:textId="77777777" w:rsidR="00DB2489" w:rsidRDefault="00000000" w:rsidP="00143369">
            <w:pPr>
              <w:jc w:val="center"/>
            </w:pPr>
            <w:r>
              <w:t>0.9941520467836257</w:t>
            </w:r>
          </w:p>
        </w:tc>
      </w:tr>
    </w:tbl>
    <w:p w14:paraId="5EF2DE8F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7F3CFE52" wp14:editId="3DF1B659">
            <wp:extent cx="5509260" cy="2203704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14821" cy="220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0564" w14:textId="77777777" w:rsidR="00DB2489" w:rsidRDefault="00DB2489" w:rsidP="00143369">
      <w:pPr>
        <w:jc w:val="center"/>
      </w:pPr>
    </w:p>
    <w:p w14:paraId="0D48A752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24CA1336" wp14:editId="692423DF">
            <wp:extent cx="4084320" cy="3063240"/>
            <wp:effectExtent l="0" t="0" r="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AE09" w14:textId="77777777" w:rsidR="00DB2489" w:rsidRDefault="00DB2489" w:rsidP="00143369">
      <w:pPr>
        <w:jc w:val="center"/>
      </w:pPr>
    </w:p>
    <w:p w14:paraId="53EC606A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4B44484A" wp14:editId="358FC8E4">
            <wp:extent cx="5631180" cy="2252472"/>
            <wp:effectExtent l="0" t="0" r="762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43253" cy="225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B7D9" w14:textId="77777777" w:rsidR="00DB2489" w:rsidRDefault="00DB2489" w:rsidP="00143369">
      <w:pPr>
        <w:jc w:val="center"/>
      </w:pPr>
    </w:p>
    <w:p w14:paraId="4408C48B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3C502B15" wp14:editId="70855727">
            <wp:extent cx="5623560" cy="2811780"/>
            <wp:effectExtent l="0" t="0" r="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D1A1" w14:textId="77777777" w:rsidR="00DB2489" w:rsidRDefault="00DB2489" w:rsidP="00143369">
      <w:pPr>
        <w:jc w:val="center"/>
      </w:pPr>
    </w:p>
    <w:p w14:paraId="133ECBC2" w14:textId="77777777" w:rsidR="00DB2489" w:rsidRDefault="00000000" w:rsidP="00143369">
      <w:pPr>
        <w:pStyle w:val="Ttulo1"/>
        <w:jc w:val="center"/>
      </w:pPr>
      <w:r>
        <w:t>Análisis para la variable categórica: 158_charact_organize_products_on_shelves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130F3E5C" w14:textId="77777777">
        <w:tc>
          <w:tcPr>
            <w:tcW w:w="2880" w:type="dxa"/>
          </w:tcPr>
          <w:p w14:paraId="6B1B82C7" w14:textId="77777777" w:rsidR="00DB2489" w:rsidRDefault="00000000" w:rsidP="00143369">
            <w:pPr>
              <w:jc w:val="center"/>
            </w:pPr>
            <w:r>
              <w:t>Categoría</w:t>
            </w:r>
          </w:p>
        </w:tc>
        <w:tc>
          <w:tcPr>
            <w:tcW w:w="2880" w:type="dxa"/>
          </w:tcPr>
          <w:p w14:paraId="1974FA11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37AA15B3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76D90D8E" w14:textId="77777777">
        <w:tc>
          <w:tcPr>
            <w:tcW w:w="2880" w:type="dxa"/>
          </w:tcPr>
          <w:p w14:paraId="4AD80A17" w14:textId="77777777" w:rsidR="00DB2489" w:rsidRDefault="00000000" w:rsidP="00143369">
            <w:pPr>
              <w:jc w:val="center"/>
            </w:pPr>
            <w:r>
              <w:t>63.0</w:t>
            </w:r>
          </w:p>
        </w:tc>
        <w:tc>
          <w:tcPr>
            <w:tcW w:w="2880" w:type="dxa"/>
          </w:tcPr>
          <w:p w14:paraId="5D07F6CF" w14:textId="77777777" w:rsidR="00DB2489" w:rsidRDefault="00000000" w:rsidP="00143369">
            <w:pPr>
              <w:jc w:val="center"/>
            </w:pPr>
            <w:r>
              <w:t>0.3684210526315789</w:t>
            </w:r>
          </w:p>
        </w:tc>
        <w:tc>
          <w:tcPr>
            <w:tcW w:w="2880" w:type="dxa"/>
          </w:tcPr>
          <w:p w14:paraId="159456F7" w14:textId="77777777" w:rsidR="00DB2489" w:rsidRDefault="00000000" w:rsidP="00143369">
            <w:pPr>
              <w:jc w:val="center"/>
            </w:pPr>
            <w:r>
              <w:t>0.368421052631579</w:t>
            </w:r>
          </w:p>
        </w:tc>
      </w:tr>
      <w:tr w:rsidR="00DB2489" w14:paraId="03B786A8" w14:textId="77777777">
        <w:tc>
          <w:tcPr>
            <w:tcW w:w="2880" w:type="dxa"/>
          </w:tcPr>
          <w:p w14:paraId="7FE9F9E4" w14:textId="77777777" w:rsidR="00DB2489" w:rsidRDefault="00000000" w:rsidP="00143369">
            <w:pPr>
              <w:jc w:val="center"/>
            </w:pPr>
            <w:r>
              <w:t>33.0</w:t>
            </w:r>
          </w:p>
        </w:tc>
        <w:tc>
          <w:tcPr>
            <w:tcW w:w="2880" w:type="dxa"/>
          </w:tcPr>
          <w:p w14:paraId="4E24A307" w14:textId="77777777" w:rsidR="00DB2489" w:rsidRDefault="00000000" w:rsidP="00143369">
            <w:pPr>
              <w:jc w:val="center"/>
            </w:pPr>
            <w:r>
              <w:t>0.19298245614035087</w:t>
            </w:r>
          </w:p>
        </w:tc>
        <w:tc>
          <w:tcPr>
            <w:tcW w:w="2880" w:type="dxa"/>
          </w:tcPr>
          <w:p w14:paraId="6E8F1F7A" w14:textId="77777777" w:rsidR="00DB2489" w:rsidRDefault="00000000" w:rsidP="00143369">
            <w:pPr>
              <w:jc w:val="center"/>
            </w:pPr>
            <w:r>
              <w:t>0.5614035087719299</w:t>
            </w:r>
          </w:p>
        </w:tc>
      </w:tr>
      <w:tr w:rsidR="00DB2489" w14:paraId="1DD21298" w14:textId="77777777">
        <w:tc>
          <w:tcPr>
            <w:tcW w:w="2880" w:type="dxa"/>
          </w:tcPr>
          <w:p w14:paraId="32B58DE9" w14:textId="77777777" w:rsidR="00DB2489" w:rsidRDefault="00000000" w:rsidP="00143369">
            <w:pPr>
              <w:jc w:val="center"/>
            </w:pPr>
            <w:r>
              <w:t>15.0</w:t>
            </w:r>
          </w:p>
        </w:tc>
        <w:tc>
          <w:tcPr>
            <w:tcW w:w="2880" w:type="dxa"/>
          </w:tcPr>
          <w:p w14:paraId="7A11E3EE" w14:textId="77777777" w:rsidR="00DB2489" w:rsidRDefault="00000000" w:rsidP="00143369">
            <w:pPr>
              <w:jc w:val="center"/>
            </w:pPr>
            <w:r>
              <w:t>0.08771929824561403</w:t>
            </w:r>
          </w:p>
        </w:tc>
        <w:tc>
          <w:tcPr>
            <w:tcW w:w="2880" w:type="dxa"/>
          </w:tcPr>
          <w:p w14:paraId="1B621BD2" w14:textId="77777777" w:rsidR="00DB2489" w:rsidRDefault="00000000" w:rsidP="00143369">
            <w:pPr>
              <w:jc w:val="center"/>
            </w:pPr>
            <w:r>
              <w:t>0.649122807017544</w:t>
            </w:r>
          </w:p>
        </w:tc>
      </w:tr>
      <w:tr w:rsidR="00DB2489" w14:paraId="4AF26C0E" w14:textId="77777777">
        <w:tc>
          <w:tcPr>
            <w:tcW w:w="2880" w:type="dxa"/>
          </w:tcPr>
          <w:p w14:paraId="1F2019C0" w14:textId="77777777" w:rsidR="00DB2489" w:rsidRDefault="00000000" w:rsidP="00143369">
            <w:pPr>
              <w:jc w:val="center"/>
            </w:pPr>
            <w:r>
              <w:lastRenderedPageBreak/>
              <w:t>10.0</w:t>
            </w:r>
          </w:p>
        </w:tc>
        <w:tc>
          <w:tcPr>
            <w:tcW w:w="2880" w:type="dxa"/>
          </w:tcPr>
          <w:p w14:paraId="2D88ADFF" w14:textId="77777777" w:rsidR="00DB2489" w:rsidRDefault="00000000" w:rsidP="00143369">
            <w:pPr>
              <w:jc w:val="center"/>
            </w:pPr>
            <w:r>
              <w:t>0.05847953216374269</w:t>
            </w:r>
          </w:p>
        </w:tc>
        <w:tc>
          <w:tcPr>
            <w:tcW w:w="2880" w:type="dxa"/>
          </w:tcPr>
          <w:p w14:paraId="6F87E1E8" w14:textId="77777777" w:rsidR="00DB2489" w:rsidRDefault="00000000" w:rsidP="00143369">
            <w:pPr>
              <w:jc w:val="center"/>
            </w:pPr>
            <w:r>
              <w:t>0.7076023391812867</w:t>
            </w:r>
          </w:p>
        </w:tc>
      </w:tr>
      <w:tr w:rsidR="00DB2489" w14:paraId="0B849D9B" w14:textId="77777777">
        <w:tc>
          <w:tcPr>
            <w:tcW w:w="2880" w:type="dxa"/>
          </w:tcPr>
          <w:p w14:paraId="512828C8" w14:textId="77777777" w:rsidR="00DB2489" w:rsidRDefault="00000000" w:rsidP="00143369">
            <w:pPr>
              <w:jc w:val="center"/>
            </w:pPr>
            <w:r>
              <w:t>9.0</w:t>
            </w:r>
          </w:p>
        </w:tc>
        <w:tc>
          <w:tcPr>
            <w:tcW w:w="2880" w:type="dxa"/>
          </w:tcPr>
          <w:p w14:paraId="0CB15661" w14:textId="77777777" w:rsidR="00DB2489" w:rsidRDefault="00000000" w:rsidP="00143369">
            <w:pPr>
              <w:jc w:val="center"/>
            </w:pPr>
            <w:r>
              <w:t>0.05263157894736842</w:t>
            </w:r>
          </w:p>
        </w:tc>
        <w:tc>
          <w:tcPr>
            <w:tcW w:w="2880" w:type="dxa"/>
          </w:tcPr>
          <w:p w14:paraId="0A4B72ED" w14:textId="77777777" w:rsidR="00DB2489" w:rsidRDefault="00000000" w:rsidP="00143369">
            <w:pPr>
              <w:jc w:val="center"/>
            </w:pPr>
            <w:r>
              <w:t>0.7602339181286553</w:t>
            </w:r>
          </w:p>
        </w:tc>
      </w:tr>
      <w:tr w:rsidR="00DB2489" w14:paraId="4931C627" w14:textId="77777777">
        <w:tc>
          <w:tcPr>
            <w:tcW w:w="2880" w:type="dxa"/>
          </w:tcPr>
          <w:p w14:paraId="799EFCED" w14:textId="77777777" w:rsidR="00DB2489" w:rsidRDefault="00000000" w:rsidP="00143369">
            <w:pPr>
              <w:jc w:val="center"/>
            </w:pPr>
            <w:r>
              <w:t>8.0</w:t>
            </w:r>
          </w:p>
        </w:tc>
        <w:tc>
          <w:tcPr>
            <w:tcW w:w="2880" w:type="dxa"/>
          </w:tcPr>
          <w:p w14:paraId="635A0416" w14:textId="77777777" w:rsidR="00DB2489" w:rsidRDefault="00000000" w:rsidP="00143369">
            <w:pPr>
              <w:jc w:val="center"/>
            </w:pPr>
            <w:r>
              <w:t>0.04678362573099415</w:t>
            </w:r>
          </w:p>
        </w:tc>
        <w:tc>
          <w:tcPr>
            <w:tcW w:w="2880" w:type="dxa"/>
          </w:tcPr>
          <w:p w14:paraId="0F5BA0BA" w14:textId="77777777" w:rsidR="00DB2489" w:rsidRDefault="00000000" w:rsidP="00143369">
            <w:pPr>
              <w:jc w:val="center"/>
            </w:pPr>
            <w:r>
              <w:t>0.8070175438596494</w:t>
            </w:r>
          </w:p>
        </w:tc>
      </w:tr>
      <w:tr w:rsidR="00DB2489" w14:paraId="02A7D698" w14:textId="77777777">
        <w:tc>
          <w:tcPr>
            <w:tcW w:w="2880" w:type="dxa"/>
          </w:tcPr>
          <w:p w14:paraId="158BA40E" w14:textId="77777777" w:rsidR="00DB2489" w:rsidRDefault="00000000" w:rsidP="00143369">
            <w:pPr>
              <w:jc w:val="center"/>
            </w:pPr>
            <w:r>
              <w:t>7.0</w:t>
            </w:r>
          </w:p>
        </w:tc>
        <w:tc>
          <w:tcPr>
            <w:tcW w:w="2880" w:type="dxa"/>
          </w:tcPr>
          <w:p w14:paraId="2921776B" w14:textId="77777777" w:rsidR="00DB2489" w:rsidRDefault="00000000" w:rsidP="00143369">
            <w:pPr>
              <w:jc w:val="center"/>
            </w:pPr>
            <w:r>
              <w:t>0.04093567251461988</w:t>
            </w:r>
          </w:p>
        </w:tc>
        <w:tc>
          <w:tcPr>
            <w:tcW w:w="2880" w:type="dxa"/>
          </w:tcPr>
          <w:p w14:paraId="03EEFE8B" w14:textId="77777777" w:rsidR="00DB2489" w:rsidRDefault="00000000" w:rsidP="00143369">
            <w:pPr>
              <w:jc w:val="center"/>
            </w:pPr>
            <w:r>
              <w:t>0.8479532163742693</w:t>
            </w:r>
          </w:p>
        </w:tc>
      </w:tr>
      <w:tr w:rsidR="00DB2489" w14:paraId="6088BD95" w14:textId="77777777">
        <w:tc>
          <w:tcPr>
            <w:tcW w:w="2880" w:type="dxa"/>
          </w:tcPr>
          <w:p w14:paraId="7BE02C41" w14:textId="77777777" w:rsidR="00DB2489" w:rsidRDefault="00000000" w:rsidP="00143369">
            <w:pPr>
              <w:jc w:val="center"/>
            </w:pPr>
            <w:r>
              <w:t>4.0</w:t>
            </w:r>
          </w:p>
        </w:tc>
        <w:tc>
          <w:tcPr>
            <w:tcW w:w="2880" w:type="dxa"/>
          </w:tcPr>
          <w:p w14:paraId="620EABCE" w14:textId="77777777" w:rsidR="00DB2489" w:rsidRDefault="00000000" w:rsidP="00143369">
            <w:pPr>
              <w:jc w:val="center"/>
            </w:pPr>
            <w:r>
              <w:t>0.023391812865497075</w:t>
            </w:r>
          </w:p>
        </w:tc>
        <w:tc>
          <w:tcPr>
            <w:tcW w:w="2880" w:type="dxa"/>
          </w:tcPr>
          <w:p w14:paraId="67E1E7DB" w14:textId="77777777" w:rsidR="00DB2489" w:rsidRDefault="00000000" w:rsidP="00143369">
            <w:pPr>
              <w:jc w:val="center"/>
            </w:pPr>
            <w:r>
              <w:t>0.8713450292397664</w:t>
            </w:r>
          </w:p>
        </w:tc>
      </w:tr>
      <w:tr w:rsidR="00DB2489" w14:paraId="7EB22007" w14:textId="77777777">
        <w:tc>
          <w:tcPr>
            <w:tcW w:w="2880" w:type="dxa"/>
          </w:tcPr>
          <w:p w14:paraId="78DDF516" w14:textId="77777777" w:rsidR="00DB2489" w:rsidRDefault="00000000" w:rsidP="00143369">
            <w:pPr>
              <w:jc w:val="center"/>
            </w:pPr>
            <w:r>
              <w:t>4.0</w:t>
            </w:r>
          </w:p>
        </w:tc>
        <w:tc>
          <w:tcPr>
            <w:tcW w:w="2880" w:type="dxa"/>
          </w:tcPr>
          <w:p w14:paraId="761045C6" w14:textId="77777777" w:rsidR="00DB2489" w:rsidRDefault="00000000" w:rsidP="00143369">
            <w:pPr>
              <w:jc w:val="center"/>
            </w:pPr>
            <w:r>
              <w:t>0.023391812865497075</w:t>
            </w:r>
          </w:p>
        </w:tc>
        <w:tc>
          <w:tcPr>
            <w:tcW w:w="2880" w:type="dxa"/>
          </w:tcPr>
          <w:p w14:paraId="6951B5A3" w14:textId="77777777" w:rsidR="00DB2489" w:rsidRDefault="00000000" w:rsidP="00143369">
            <w:pPr>
              <w:jc w:val="center"/>
            </w:pPr>
            <w:r>
              <w:t>0.8947368421052635</w:t>
            </w:r>
          </w:p>
        </w:tc>
      </w:tr>
      <w:tr w:rsidR="00DB2489" w14:paraId="2F448DFD" w14:textId="77777777">
        <w:tc>
          <w:tcPr>
            <w:tcW w:w="2880" w:type="dxa"/>
          </w:tcPr>
          <w:p w14:paraId="1283A960" w14:textId="77777777" w:rsidR="00DB2489" w:rsidRDefault="00000000" w:rsidP="00143369">
            <w:pPr>
              <w:jc w:val="center"/>
            </w:pPr>
            <w:r>
              <w:t>3.0</w:t>
            </w:r>
          </w:p>
        </w:tc>
        <w:tc>
          <w:tcPr>
            <w:tcW w:w="2880" w:type="dxa"/>
          </w:tcPr>
          <w:p w14:paraId="60059307" w14:textId="77777777" w:rsidR="00DB2489" w:rsidRDefault="00000000" w:rsidP="00143369">
            <w:pPr>
              <w:jc w:val="center"/>
            </w:pPr>
            <w:r>
              <w:t>0.017543859649122806</w:t>
            </w:r>
          </w:p>
        </w:tc>
        <w:tc>
          <w:tcPr>
            <w:tcW w:w="2880" w:type="dxa"/>
          </w:tcPr>
          <w:p w14:paraId="50E65480" w14:textId="77777777" w:rsidR="00DB2489" w:rsidRDefault="00000000" w:rsidP="00143369">
            <w:pPr>
              <w:jc w:val="center"/>
            </w:pPr>
            <w:r>
              <w:t>0.9122807017543864</w:t>
            </w:r>
          </w:p>
        </w:tc>
      </w:tr>
      <w:tr w:rsidR="00DB2489" w14:paraId="3BF744CA" w14:textId="77777777">
        <w:tc>
          <w:tcPr>
            <w:tcW w:w="2880" w:type="dxa"/>
          </w:tcPr>
          <w:p w14:paraId="7407F46E" w14:textId="77777777" w:rsidR="00DB2489" w:rsidRDefault="00000000" w:rsidP="00143369">
            <w:pPr>
              <w:jc w:val="center"/>
            </w:pPr>
            <w:r>
              <w:t>3.0</w:t>
            </w:r>
          </w:p>
        </w:tc>
        <w:tc>
          <w:tcPr>
            <w:tcW w:w="2880" w:type="dxa"/>
          </w:tcPr>
          <w:p w14:paraId="703911C6" w14:textId="77777777" w:rsidR="00DB2489" w:rsidRDefault="00000000" w:rsidP="00143369">
            <w:pPr>
              <w:jc w:val="center"/>
            </w:pPr>
            <w:r>
              <w:t>0.017543859649122806</w:t>
            </w:r>
          </w:p>
        </w:tc>
        <w:tc>
          <w:tcPr>
            <w:tcW w:w="2880" w:type="dxa"/>
          </w:tcPr>
          <w:p w14:paraId="586BD5D6" w14:textId="77777777" w:rsidR="00DB2489" w:rsidRDefault="00000000" w:rsidP="00143369">
            <w:pPr>
              <w:jc w:val="center"/>
            </w:pPr>
            <w:r>
              <w:t>0.9298245614035092</w:t>
            </w:r>
          </w:p>
        </w:tc>
      </w:tr>
      <w:tr w:rsidR="00DB2489" w14:paraId="38D248F8" w14:textId="77777777">
        <w:tc>
          <w:tcPr>
            <w:tcW w:w="2880" w:type="dxa"/>
          </w:tcPr>
          <w:p w14:paraId="1816CF41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3E19AA3C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79A48D6B" w14:textId="77777777" w:rsidR="00DB2489" w:rsidRDefault="00000000" w:rsidP="00143369">
            <w:pPr>
              <w:jc w:val="center"/>
            </w:pPr>
            <w:r>
              <w:t>0.9415204678362578</w:t>
            </w:r>
          </w:p>
        </w:tc>
      </w:tr>
      <w:tr w:rsidR="00DB2489" w14:paraId="15915B2E" w14:textId="77777777">
        <w:tc>
          <w:tcPr>
            <w:tcW w:w="2880" w:type="dxa"/>
          </w:tcPr>
          <w:p w14:paraId="764618C0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7A30629A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2D439AAB" w14:textId="77777777" w:rsidR="00DB2489" w:rsidRDefault="00000000" w:rsidP="00143369">
            <w:pPr>
              <w:jc w:val="center"/>
            </w:pPr>
            <w:r>
              <w:t>0.9532163742690063</w:t>
            </w:r>
          </w:p>
        </w:tc>
      </w:tr>
    </w:tbl>
    <w:p w14:paraId="0463AB03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70C0E485" wp14:editId="43596F98">
            <wp:extent cx="5631180" cy="2252472"/>
            <wp:effectExtent l="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38983" cy="225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4783" w14:textId="77777777" w:rsidR="00DB2489" w:rsidRDefault="00DB2489" w:rsidP="00143369">
      <w:pPr>
        <w:jc w:val="center"/>
      </w:pPr>
    </w:p>
    <w:p w14:paraId="7F5859FB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63B6CB22" wp14:editId="1D399838">
            <wp:extent cx="3436620" cy="257746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F9E0" w14:textId="77777777" w:rsidR="00DB2489" w:rsidRDefault="00DB2489" w:rsidP="00143369">
      <w:pPr>
        <w:jc w:val="center"/>
      </w:pPr>
    </w:p>
    <w:p w14:paraId="1DFF04C8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4FEBFF53" wp14:editId="453E32D0">
            <wp:extent cx="5410200" cy="2164080"/>
            <wp:effectExtent l="0" t="0" r="0" b="762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13565" cy="216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309D" w14:textId="77777777" w:rsidR="00DB2489" w:rsidRDefault="00DB2489" w:rsidP="00143369">
      <w:pPr>
        <w:jc w:val="center"/>
      </w:pPr>
    </w:p>
    <w:p w14:paraId="20C0ED93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6F67EDB8" wp14:editId="57931FF8">
            <wp:extent cx="4861560" cy="2430780"/>
            <wp:effectExtent l="0" t="0" r="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E184" w14:textId="77777777" w:rsidR="00DB2489" w:rsidRDefault="00DB2489" w:rsidP="00143369">
      <w:pPr>
        <w:jc w:val="center"/>
      </w:pPr>
    </w:p>
    <w:p w14:paraId="19E658E0" w14:textId="77777777" w:rsidR="00DB2489" w:rsidRPr="00143369" w:rsidRDefault="00000000" w:rsidP="00143369">
      <w:pPr>
        <w:pStyle w:val="Ttulo1"/>
        <w:jc w:val="center"/>
        <w:rPr>
          <w:lang w:val="es-MX"/>
        </w:rPr>
      </w:pPr>
      <w:r w:rsidRPr="00143369">
        <w:rPr>
          <w:lang w:val="es-MX"/>
        </w:rPr>
        <w:t>Análisis para la variable categórica: 161_actions_stockouts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30C8E947" w14:textId="77777777">
        <w:tc>
          <w:tcPr>
            <w:tcW w:w="2880" w:type="dxa"/>
          </w:tcPr>
          <w:p w14:paraId="34EC4DA3" w14:textId="77777777" w:rsidR="00DB2489" w:rsidRDefault="00000000" w:rsidP="00143369">
            <w:pPr>
              <w:jc w:val="center"/>
            </w:pPr>
            <w:proofErr w:type="spellStart"/>
            <w:r>
              <w:t>Categoría</w:t>
            </w:r>
            <w:proofErr w:type="spellEnd"/>
          </w:p>
        </w:tc>
        <w:tc>
          <w:tcPr>
            <w:tcW w:w="2880" w:type="dxa"/>
          </w:tcPr>
          <w:p w14:paraId="686B2BE5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727FED8B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1CCFC011" w14:textId="77777777">
        <w:tc>
          <w:tcPr>
            <w:tcW w:w="2880" w:type="dxa"/>
          </w:tcPr>
          <w:p w14:paraId="26AA2555" w14:textId="77777777" w:rsidR="00DB2489" w:rsidRDefault="00000000" w:rsidP="00143369">
            <w:pPr>
              <w:jc w:val="center"/>
            </w:pPr>
            <w:r>
              <w:t>76.0</w:t>
            </w:r>
          </w:p>
        </w:tc>
        <w:tc>
          <w:tcPr>
            <w:tcW w:w="2880" w:type="dxa"/>
          </w:tcPr>
          <w:p w14:paraId="6866EDDE" w14:textId="77777777" w:rsidR="00DB2489" w:rsidRDefault="00000000" w:rsidP="00143369">
            <w:pPr>
              <w:jc w:val="center"/>
            </w:pPr>
            <w:r>
              <w:t>0.4444444444444444</w:t>
            </w:r>
          </w:p>
        </w:tc>
        <w:tc>
          <w:tcPr>
            <w:tcW w:w="2880" w:type="dxa"/>
          </w:tcPr>
          <w:p w14:paraId="4FC03C22" w14:textId="77777777" w:rsidR="00DB2489" w:rsidRDefault="00000000" w:rsidP="00143369">
            <w:pPr>
              <w:jc w:val="center"/>
            </w:pPr>
            <w:r>
              <w:t>0.44444444444444453</w:t>
            </w:r>
          </w:p>
        </w:tc>
      </w:tr>
      <w:tr w:rsidR="00DB2489" w14:paraId="57C95400" w14:textId="77777777">
        <w:tc>
          <w:tcPr>
            <w:tcW w:w="2880" w:type="dxa"/>
          </w:tcPr>
          <w:p w14:paraId="69080C3D" w14:textId="77777777" w:rsidR="00DB2489" w:rsidRDefault="00000000" w:rsidP="00143369">
            <w:pPr>
              <w:jc w:val="center"/>
            </w:pPr>
            <w:r>
              <w:t>24.0</w:t>
            </w:r>
          </w:p>
        </w:tc>
        <w:tc>
          <w:tcPr>
            <w:tcW w:w="2880" w:type="dxa"/>
          </w:tcPr>
          <w:p w14:paraId="74CA659C" w14:textId="77777777" w:rsidR="00DB2489" w:rsidRDefault="00000000" w:rsidP="00143369">
            <w:pPr>
              <w:jc w:val="center"/>
            </w:pPr>
            <w:r>
              <w:t>0.14035087719298245</w:t>
            </w:r>
          </w:p>
        </w:tc>
        <w:tc>
          <w:tcPr>
            <w:tcW w:w="2880" w:type="dxa"/>
          </w:tcPr>
          <w:p w14:paraId="13A90FA1" w14:textId="77777777" w:rsidR="00DB2489" w:rsidRDefault="00000000" w:rsidP="00143369">
            <w:pPr>
              <w:jc w:val="center"/>
            </w:pPr>
            <w:r>
              <w:t>0.584795321637427</w:t>
            </w:r>
          </w:p>
        </w:tc>
      </w:tr>
      <w:tr w:rsidR="00DB2489" w14:paraId="4AE7018E" w14:textId="77777777">
        <w:tc>
          <w:tcPr>
            <w:tcW w:w="2880" w:type="dxa"/>
          </w:tcPr>
          <w:p w14:paraId="61A86CE6" w14:textId="77777777" w:rsidR="00DB2489" w:rsidRDefault="00000000" w:rsidP="00143369">
            <w:pPr>
              <w:jc w:val="center"/>
            </w:pPr>
            <w:r>
              <w:t>23.0</w:t>
            </w:r>
          </w:p>
        </w:tc>
        <w:tc>
          <w:tcPr>
            <w:tcW w:w="2880" w:type="dxa"/>
          </w:tcPr>
          <w:p w14:paraId="156698C9" w14:textId="77777777" w:rsidR="00DB2489" w:rsidRDefault="00000000" w:rsidP="00143369">
            <w:pPr>
              <w:jc w:val="center"/>
            </w:pPr>
            <w:r>
              <w:t>0.13450292397660818</w:t>
            </w:r>
          </w:p>
        </w:tc>
        <w:tc>
          <w:tcPr>
            <w:tcW w:w="2880" w:type="dxa"/>
          </w:tcPr>
          <w:p w14:paraId="1C0019B5" w14:textId="77777777" w:rsidR="00DB2489" w:rsidRDefault="00000000" w:rsidP="00143369">
            <w:pPr>
              <w:jc w:val="center"/>
            </w:pPr>
            <w:r>
              <w:t>0.7192982456140352</w:t>
            </w:r>
          </w:p>
        </w:tc>
      </w:tr>
      <w:tr w:rsidR="00DB2489" w14:paraId="1B83FE97" w14:textId="77777777">
        <w:tc>
          <w:tcPr>
            <w:tcW w:w="2880" w:type="dxa"/>
          </w:tcPr>
          <w:p w14:paraId="1B338565" w14:textId="77777777" w:rsidR="00DB2489" w:rsidRDefault="00000000" w:rsidP="00143369">
            <w:pPr>
              <w:jc w:val="center"/>
            </w:pPr>
            <w:r>
              <w:t>19.0</w:t>
            </w:r>
          </w:p>
        </w:tc>
        <w:tc>
          <w:tcPr>
            <w:tcW w:w="2880" w:type="dxa"/>
          </w:tcPr>
          <w:p w14:paraId="2291413F" w14:textId="77777777" w:rsidR="00DB2489" w:rsidRDefault="00000000" w:rsidP="00143369">
            <w:pPr>
              <w:jc w:val="center"/>
            </w:pPr>
            <w:r>
              <w:t>0.1111111111111111</w:t>
            </w:r>
          </w:p>
        </w:tc>
        <w:tc>
          <w:tcPr>
            <w:tcW w:w="2880" w:type="dxa"/>
          </w:tcPr>
          <w:p w14:paraId="3980C14A" w14:textId="77777777" w:rsidR="00DB2489" w:rsidRDefault="00000000" w:rsidP="00143369">
            <w:pPr>
              <w:jc w:val="center"/>
            </w:pPr>
            <w:r>
              <w:t>0.8304093567251465</w:t>
            </w:r>
          </w:p>
        </w:tc>
      </w:tr>
      <w:tr w:rsidR="00DB2489" w14:paraId="695F0132" w14:textId="77777777">
        <w:tc>
          <w:tcPr>
            <w:tcW w:w="2880" w:type="dxa"/>
          </w:tcPr>
          <w:p w14:paraId="31CA9E01" w14:textId="77777777" w:rsidR="00DB2489" w:rsidRDefault="00000000" w:rsidP="00143369">
            <w:pPr>
              <w:jc w:val="center"/>
            </w:pPr>
            <w:r>
              <w:t>10.0</w:t>
            </w:r>
          </w:p>
        </w:tc>
        <w:tc>
          <w:tcPr>
            <w:tcW w:w="2880" w:type="dxa"/>
          </w:tcPr>
          <w:p w14:paraId="451C5A37" w14:textId="77777777" w:rsidR="00DB2489" w:rsidRDefault="00000000" w:rsidP="00143369">
            <w:pPr>
              <w:jc w:val="center"/>
            </w:pPr>
            <w:r>
              <w:t>0.05847953216374269</w:t>
            </w:r>
          </w:p>
        </w:tc>
        <w:tc>
          <w:tcPr>
            <w:tcW w:w="2880" w:type="dxa"/>
          </w:tcPr>
          <w:p w14:paraId="6BBDBF41" w14:textId="77777777" w:rsidR="00DB2489" w:rsidRDefault="00000000" w:rsidP="00143369">
            <w:pPr>
              <w:jc w:val="center"/>
            </w:pPr>
            <w:r>
              <w:t>0.8888888888888892</w:t>
            </w:r>
          </w:p>
        </w:tc>
      </w:tr>
      <w:tr w:rsidR="00DB2489" w14:paraId="1DFB7AD1" w14:textId="77777777">
        <w:tc>
          <w:tcPr>
            <w:tcW w:w="2880" w:type="dxa"/>
          </w:tcPr>
          <w:p w14:paraId="7CBDBA3F" w14:textId="77777777" w:rsidR="00DB2489" w:rsidRDefault="00000000" w:rsidP="00143369">
            <w:pPr>
              <w:jc w:val="center"/>
            </w:pPr>
            <w:r>
              <w:t>5.0</w:t>
            </w:r>
          </w:p>
        </w:tc>
        <w:tc>
          <w:tcPr>
            <w:tcW w:w="2880" w:type="dxa"/>
          </w:tcPr>
          <w:p w14:paraId="159EEFFC" w14:textId="77777777" w:rsidR="00DB2489" w:rsidRDefault="00000000" w:rsidP="00143369">
            <w:pPr>
              <w:jc w:val="center"/>
            </w:pPr>
            <w:r>
              <w:t>0.029239766081871343</w:t>
            </w:r>
          </w:p>
        </w:tc>
        <w:tc>
          <w:tcPr>
            <w:tcW w:w="2880" w:type="dxa"/>
          </w:tcPr>
          <w:p w14:paraId="0D695C02" w14:textId="77777777" w:rsidR="00DB2489" w:rsidRDefault="00000000" w:rsidP="00143369">
            <w:pPr>
              <w:jc w:val="center"/>
            </w:pPr>
            <w:r>
              <w:t>0.9181286549707606</w:t>
            </w:r>
          </w:p>
        </w:tc>
      </w:tr>
      <w:tr w:rsidR="00DB2489" w14:paraId="50249E1B" w14:textId="77777777">
        <w:tc>
          <w:tcPr>
            <w:tcW w:w="2880" w:type="dxa"/>
          </w:tcPr>
          <w:p w14:paraId="53A35F58" w14:textId="77777777" w:rsidR="00DB2489" w:rsidRDefault="00000000" w:rsidP="00143369">
            <w:pPr>
              <w:jc w:val="center"/>
            </w:pPr>
            <w:r>
              <w:t>4.0</w:t>
            </w:r>
          </w:p>
        </w:tc>
        <w:tc>
          <w:tcPr>
            <w:tcW w:w="2880" w:type="dxa"/>
          </w:tcPr>
          <w:p w14:paraId="3D8D8E62" w14:textId="77777777" w:rsidR="00DB2489" w:rsidRDefault="00000000" w:rsidP="00143369">
            <w:pPr>
              <w:jc w:val="center"/>
            </w:pPr>
            <w:r>
              <w:t>0.023391812865497075</w:t>
            </w:r>
          </w:p>
        </w:tc>
        <w:tc>
          <w:tcPr>
            <w:tcW w:w="2880" w:type="dxa"/>
          </w:tcPr>
          <w:p w14:paraId="7A9C1027" w14:textId="77777777" w:rsidR="00DB2489" w:rsidRDefault="00000000" w:rsidP="00143369">
            <w:pPr>
              <w:jc w:val="center"/>
            </w:pPr>
            <w:r>
              <w:t>0.9415204678362576</w:t>
            </w:r>
          </w:p>
        </w:tc>
      </w:tr>
      <w:tr w:rsidR="00DB2489" w14:paraId="6BE55C1B" w14:textId="77777777">
        <w:tc>
          <w:tcPr>
            <w:tcW w:w="2880" w:type="dxa"/>
          </w:tcPr>
          <w:p w14:paraId="27D2480E" w14:textId="77777777" w:rsidR="00DB2489" w:rsidRDefault="00000000" w:rsidP="00143369">
            <w:pPr>
              <w:jc w:val="center"/>
            </w:pPr>
            <w:r>
              <w:t>3.0</w:t>
            </w:r>
          </w:p>
        </w:tc>
        <w:tc>
          <w:tcPr>
            <w:tcW w:w="2880" w:type="dxa"/>
          </w:tcPr>
          <w:p w14:paraId="4922F72F" w14:textId="77777777" w:rsidR="00DB2489" w:rsidRDefault="00000000" w:rsidP="00143369">
            <w:pPr>
              <w:jc w:val="center"/>
            </w:pPr>
            <w:r>
              <w:t>0.017543859649122806</w:t>
            </w:r>
          </w:p>
        </w:tc>
        <w:tc>
          <w:tcPr>
            <w:tcW w:w="2880" w:type="dxa"/>
          </w:tcPr>
          <w:p w14:paraId="5D71A575" w14:textId="77777777" w:rsidR="00DB2489" w:rsidRDefault="00000000" w:rsidP="00143369">
            <w:pPr>
              <w:jc w:val="center"/>
            </w:pPr>
            <w:r>
              <w:t>0.9590643274853805</w:t>
            </w:r>
          </w:p>
        </w:tc>
      </w:tr>
      <w:tr w:rsidR="00DB2489" w14:paraId="47DE999B" w14:textId="77777777">
        <w:tc>
          <w:tcPr>
            <w:tcW w:w="2880" w:type="dxa"/>
          </w:tcPr>
          <w:p w14:paraId="590B7982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28415A40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6E3023E9" w14:textId="77777777" w:rsidR="00DB2489" w:rsidRDefault="00000000" w:rsidP="00143369">
            <w:pPr>
              <w:jc w:val="center"/>
            </w:pPr>
            <w:r>
              <w:t>0.970760233918129</w:t>
            </w:r>
          </w:p>
        </w:tc>
      </w:tr>
      <w:tr w:rsidR="00DB2489" w14:paraId="0A04857A" w14:textId="77777777">
        <w:tc>
          <w:tcPr>
            <w:tcW w:w="2880" w:type="dxa"/>
          </w:tcPr>
          <w:p w14:paraId="41B7A1CE" w14:textId="77777777" w:rsidR="00DB2489" w:rsidRDefault="00000000" w:rsidP="00143369">
            <w:pPr>
              <w:jc w:val="center"/>
            </w:pPr>
            <w:r>
              <w:t>2.0</w:t>
            </w:r>
          </w:p>
        </w:tc>
        <w:tc>
          <w:tcPr>
            <w:tcW w:w="2880" w:type="dxa"/>
          </w:tcPr>
          <w:p w14:paraId="3CC73527" w14:textId="77777777" w:rsidR="00DB2489" w:rsidRDefault="00000000" w:rsidP="00143369">
            <w:pPr>
              <w:jc w:val="center"/>
            </w:pPr>
            <w:r>
              <w:t>0.011695906432748537</w:t>
            </w:r>
          </w:p>
        </w:tc>
        <w:tc>
          <w:tcPr>
            <w:tcW w:w="2880" w:type="dxa"/>
          </w:tcPr>
          <w:p w14:paraId="414EE06D" w14:textId="77777777" w:rsidR="00DB2489" w:rsidRDefault="00000000" w:rsidP="00143369">
            <w:pPr>
              <w:jc w:val="center"/>
            </w:pPr>
            <w:r>
              <w:t>0.9824561403508776</w:t>
            </w:r>
          </w:p>
        </w:tc>
      </w:tr>
    </w:tbl>
    <w:p w14:paraId="6A813E8F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04BA13E7" wp14:editId="4AC5FA74">
            <wp:extent cx="5943600" cy="2377440"/>
            <wp:effectExtent l="0" t="0" r="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51811" cy="238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D85A" w14:textId="77777777" w:rsidR="00DB2489" w:rsidRDefault="00DB2489" w:rsidP="00143369">
      <w:pPr>
        <w:jc w:val="center"/>
      </w:pPr>
    </w:p>
    <w:p w14:paraId="5AFDDDD2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448676F4" wp14:editId="3022BF06">
            <wp:extent cx="3616960" cy="2712720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9522" w14:textId="77777777" w:rsidR="00DB2489" w:rsidRDefault="00DB2489" w:rsidP="00143369">
      <w:pPr>
        <w:jc w:val="center"/>
      </w:pPr>
    </w:p>
    <w:p w14:paraId="4DED1D01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70EC4C6B" wp14:editId="123382F2">
            <wp:extent cx="5600700" cy="2240280"/>
            <wp:effectExtent l="0" t="0" r="0" b="762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03970" cy="224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9F89" w14:textId="77777777" w:rsidR="00DB2489" w:rsidRDefault="00DB2489" w:rsidP="00143369">
      <w:pPr>
        <w:jc w:val="center"/>
      </w:pPr>
    </w:p>
    <w:p w14:paraId="40BAFB06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145F299F" wp14:editId="56730A18">
            <wp:extent cx="5715000" cy="28575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EE1E" w14:textId="77777777" w:rsidR="00DB2489" w:rsidRDefault="00DB2489" w:rsidP="00143369">
      <w:pPr>
        <w:jc w:val="center"/>
      </w:pPr>
    </w:p>
    <w:p w14:paraId="1C87E60B" w14:textId="77777777" w:rsidR="00DB2489" w:rsidRPr="00143369" w:rsidRDefault="00000000" w:rsidP="00143369">
      <w:pPr>
        <w:pStyle w:val="Ttulo1"/>
        <w:jc w:val="center"/>
        <w:rPr>
          <w:lang w:val="es-MX"/>
        </w:rPr>
      </w:pPr>
      <w:r w:rsidRPr="00143369">
        <w:rPr>
          <w:lang w:val="es-MX"/>
        </w:rPr>
        <w:t>Análisis para la variable categórica: 162_inventory_extra_space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0AE7C5C3" w14:textId="77777777">
        <w:tc>
          <w:tcPr>
            <w:tcW w:w="2880" w:type="dxa"/>
          </w:tcPr>
          <w:p w14:paraId="2490F21D" w14:textId="77777777" w:rsidR="00DB2489" w:rsidRDefault="00000000" w:rsidP="00143369">
            <w:pPr>
              <w:jc w:val="center"/>
            </w:pPr>
            <w:proofErr w:type="spellStart"/>
            <w:r>
              <w:t>Categoría</w:t>
            </w:r>
            <w:proofErr w:type="spellEnd"/>
          </w:p>
        </w:tc>
        <w:tc>
          <w:tcPr>
            <w:tcW w:w="2880" w:type="dxa"/>
          </w:tcPr>
          <w:p w14:paraId="67A50C43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41D45C5A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51736C69" w14:textId="77777777">
        <w:tc>
          <w:tcPr>
            <w:tcW w:w="2880" w:type="dxa"/>
          </w:tcPr>
          <w:p w14:paraId="789A6DE1" w14:textId="77777777" w:rsidR="00DB2489" w:rsidRDefault="00000000" w:rsidP="00143369">
            <w:pPr>
              <w:jc w:val="center"/>
            </w:pPr>
            <w:r>
              <w:t>83.0</w:t>
            </w:r>
          </w:p>
        </w:tc>
        <w:tc>
          <w:tcPr>
            <w:tcW w:w="2880" w:type="dxa"/>
          </w:tcPr>
          <w:p w14:paraId="577638BD" w14:textId="77777777" w:rsidR="00DB2489" w:rsidRDefault="00000000" w:rsidP="00143369">
            <w:pPr>
              <w:jc w:val="center"/>
            </w:pPr>
            <w:r>
              <w:t>0.4853801169590643</w:t>
            </w:r>
          </w:p>
        </w:tc>
        <w:tc>
          <w:tcPr>
            <w:tcW w:w="2880" w:type="dxa"/>
          </w:tcPr>
          <w:p w14:paraId="6D6B88FE" w14:textId="77777777" w:rsidR="00DB2489" w:rsidRDefault="00000000" w:rsidP="00143369">
            <w:pPr>
              <w:jc w:val="center"/>
            </w:pPr>
            <w:r>
              <w:t>0.4853801169590643</w:t>
            </w:r>
          </w:p>
        </w:tc>
      </w:tr>
      <w:tr w:rsidR="00DB2489" w14:paraId="2CC3EE5F" w14:textId="77777777">
        <w:tc>
          <w:tcPr>
            <w:tcW w:w="2880" w:type="dxa"/>
          </w:tcPr>
          <w:p w14:paraId="5412E6F6" w14:textId="77777777" w:rsidR="00DB2489" w:rsidRDefault="00000000" w:rsidP="00143369">
            <w:pPr>
              <w:jc w:val="center"/>
            </w:pPr>
            <w:r>
              <w:t>23.0</w:t>
            </w:r>
          </w:p>
        </w:tc>
        <w:tc>
          <w:tcPr>
            <w:tcW w:w="2880" w:type="dxa"/>
          </w:tcPr>
          <w:p w14:paraId="74335E01" w14:textId="77777777" w:rsidR="00DB2489" w:rsidRDefault="00000000" w:rsidP="00143369">
            <w:pPr>
              <w:jc w:val="center"/>
            </w:pPr>
            <w:r>
              <w:t>0.13450292397660818</w:t>
            </w:r>
          </w:p>
        </w:tc>
        <w:tc>
          <w:tcPr>
            <w:tcW w:w="2880" w:type="dxa"/>
          </w:tcPr>
          <w:p w14:paraId="71AA491E" w14:textId="77777777" w:rsidR="00DB2489" w:rsidRDefault="00000000" w:rsidP="00143369">
            <w:pPr>
              <w:jc w:val="center"/>
            </w:pPr>
            <w:r>
              <w:t>0.6198830409356725</w:t>
            </w:r>
          </w:p>
        </w:tc>
      </w:tr>
      <w:tr w:rsidR="00DB2489" w14:paraId="0B5A751F" w14:textId="77777777">
        <w:tc>
          <w:tcPr>
            <w:tcW w:w="2880" w:type="dxa"/>
          </w:tcPr>
          <w:p w14:paraId="739C90B2" w14:textId="77777777" w:rsidR="00DB2489" w:rsidRDefault="00000000" w:rsidP="00143369">
            <w:pPr>
              <w:jc w:val="center"/>
            </w:pPr>
            <w:r>
              <w:t>22.0</w:t>
            </w:r>
          </w:p>
        </w:tc>
        <w:tc>
          <w:tcPr>
            <w:tcW w:w="2880" w:type="dxa"/>
          </w:tcPr>
          <w:p w14:paraId="5867E2DD" w14:textId="77777777" w:rsidR="00DB2489" w:rsidRDefault="00000000" w:rsidP="00143369">
            <w:pPr>
              <w:jc w:val="center"/>
            </w:pPr>
            <w:r>
              <w:t>0.1286549707602339</w:t>
            </w:r>
          </w:p>
        </w:tc>
        <w:tc>
          <w:tcPr>
            <w:tcW w:w="2880" w:type="dxa"/>
          </w:tcPr>
          <w:p w14:paraId="24772F33" w14:textId="77777777" w:rsidR="00DB2489" w:rsidRDefault="00000000" w:rsidP="00143369">
            <w:pPr>
              <w:jc w:val="center"/>
            </w:pPr>
            <w:r>
              <w:t>0.7485380116959064</w:t>
            </w:r>
          </w:p>
        </w:tc>
      </w:tr>
      <w:tr w:rsidR="00DB2489" w14:paraId="3DA4A455" w14:textId="77777777">
        <w:tc>
          <w:tcPr>
            <w:tcW w:w="2880" w:type="dxa"/>
          </w:tcPr>
          <w:p w14:paraId="284BE594" w14:textId="77777777" w:rsidR="00DB2489" w:rsidRDefault="00000000" w:rsidP="00143369">
            <w:pPr>
              <w:jc w:val="center"/>
            </w:pPr>
            <w:r>
              <w:t>16.0</w:t>
            </w:r>
          </w:p>
        </w:tc>
        <w:tc>
          <w:tcPr>
            <w:tcW w:w="2880" w:type="dxa"/>
          </w:tcPr>
          <w:p w14:paraId="02B324E7" w14:textId="77777777" w:rsidR="00DB2489" w:rsidRDefault="00000000" w:rsidP="00143369">
            <w:pPr>
              <w:jc w:val="center"/>
            </w:pPr>
            <w:r>
              <w:t>0.0935672514619883</w:t>
            </w:r>
          </w:p>
        </w:tc>
        <w:tc>
          <w:tcPr>
            <w:tcW w:w="2880" w:type="dxa"/>
          </w:tcPr>
          <w:p w14:paraId="2D9B65FF" w14:textId="77777777" w:rsidR="00DB2489" w:rsidRDefault="00000000" w:rsidP="00143369">
            <w:pPr>
              <w:jc w:val="center"/>
            </w:pPr>
            <w:r>
              <w:t>0.8421052631578947</w:t>
            </w:r>
          </w:p>
        </w:tc>
      </w:tr>
      <w:tr w:rsidR="00DB2489" w14:paraId="7C0E24E0" w14:textId="77777777">
        <w:tc>
          <w:tcPr>
            <w:tcW w:w="2880" w:type="dxa"/>
          </w:tcPr>
          <w:p w14:paraId="7041204D" w14:textId="77777777" w:rsidR="00DB2489" w:rsidRDefault="00000000" w:rsidP="00143369">
            <w:pPr>
              <w:jc w:val="center"/>
            </w:pPr>
            <w:r>
              <w:t>12.0</w:t>
            </w:r>
          </w:p>
        </w:tc>
        <w:tc>
          <w:tcPr>
            <w:tcW w:w="2880" w:type="dxa"/>
          </w:tcPr>
          <w:p w14:paraId="0D81187F" w14:textId="77777777" w:rsidR="00DB2489" w:rsidRDefault="00000000" w:rsidP="00143369">
            <w:pPr>
              <w:jc w:val="center"/>
            </w:pPr>
            <w:r>
              <w:t>0.07017543859649122</w:t>
            </w:r>
          </w:p>
        </w:tc>
        <w:tc>
          <w:tcPr>
            <w:tcW w:w="2880" w:type="dxa"/>
          </w:tcPr>
          <w:p w14:paraId="2C95709E" w14:textId="77777777" w:rsidR="00DB2489" w:rsidRDefault="00000000" w:rsidP="00143369">
            <w:pPr>
              <w:jc w:val="center"/>
            </w:pPr>
            <w:r>
              <w:t>0.9122807017543859</w:t>
            </w:r>
          </w:p>
        </w:tc>
      </w:tr>
      <w:tr w:rsidR="00DB2489" w14:paraId="74A13EFC" w14:textId="77777777">
        <w:tc>
          <w:tcPr>
            <w:tcW w:w="2880" w:type="dxa"/>
          </w:tcPr>
          <w:p w14:paraId="45A9B084" w14:textId="77777777" w:rsidR="00DB2489" w:rsidRDefault="00000000" w:rsidP="00143369">
            <w:pPr>
              <w:jc w:val="center"/>
            </w:pPr>
            <w:r>
              <w:t>10.0</w:t>
            </w:r>
          </w:p>
        </w:tc>
        <w:tc>
          <w:tcPr>
            <w:tcW w:w="2880" w:type="dxa"/>
          </w:tcPr>
          <w:p w14:paraId="19E59DA2" w14:textId="77777777" w:rsidR="00DB2489" w:rsidRDefault="00000000" w:rsidP="00143369">
            <w:pPr>
              <w:jc w:val="center"/>
            </w:pPr>
            <w:r>
              <w:t>0.05847953216374269</w:t>
            </w:r>
          </w:p>
        </w:tc>
        <w:tc>
          <w:tcPr>
            <w:tcW w:w="2880" w:type="dxa"/>
          </w:tcPr>
          <w:p w14:paraId="18DD15FD" w14:textId="77777777" w:rsidR="00DB2489" w:rsidRDefault="00000000" w:rsidP="00143369">
            <w:pPr>
              <w:jc w:val="center"/>
            </w:pPr>
            <w:r>
              <w:t>0.9707602339181286</w:t>
            </w:r>
          </w:p>
        </w:tc>
      </w:tr>
      <w:tr w:rsidR="00DB2489" w14:paraId="0F85A142" w14:textId="77777777">
        <w:tc>
          <w:tcPr>
            <w:tcW w:w="2880" w:type="dxa"/>
          </w:tcPr>
          <w:p w14:paraId="68FA2C9A" w14:textId="77777777" w:rsidR="00DB2489" w:rsidRDefault="00000000" w:rsidP="00143369">
            <w:pPr>
              <w:jc w:val="center"/>
            </w:pPr>
            <w:r>
              <w:t>5.0</w:t>
            </w:r>
          </w:p>
        </w:tc>
        <w:tc>
          <w:tcPr>
            <w:tcW w:w="2880" w:type="dxa"/>
          </w:tcPr>
          <w:p w14:paraId="608DEEE1" w14:textId="77777777" w:rsidR="00DB2489" w:rsidRDefault="00000000" w:rsidP="00143369">
            <w:pPr>
              <w:jc w:val="center"/>
            </w:pPr>
            <w:r>
              <w:t>0.029239766081871343</w:t>
            </w:r>
          </w:p>
        </w:tc>
        <w:tc>
          <w:tcPr>
            <w:tcW w:w="2880" w:type="dxa"/>
          </w:tcPr>
          <w:p w14:paraId="40120CE6" w14:textId="77777777" w:rsidR="00DB2489" w:rsidRDefault="00000000" w:rsidP="00143369">
            <w:pPr>
              <w:jc w:val="center"/>
            </w:pPr>
            <w:r>
              <w:t>1.0</w:t>
            </w:r>
          </w:p>
        </w:tc>
      </w:tr>
    </w:tbl>
    <w:p w14:paraId="14882251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3910E0F7" wp14:editId="7C363348">
            <wp:extent cx="5577840" cy="2231136"/>
            <wp:effectExtent l="0" t="0" r="381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585274" cy="22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3FE3" w14:textId="77777777" w:rsidR="00DB2489" w:rsidRDefault="00DB2489" w:rsidP="00143369">
      <w:pPr>
        <w:jc w:val="center"/>
      </w:pPr>
    </w:p>
    <w:p w14:paraId="2334C5BA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44215911" wp14:editId="2882A328">
            <wp:extent cx="4521200" cy="33909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3761" w14:textId="77777777" w:rsidR="00DB2489" w:rsidRDefault="00DB2489" w:rsidP="00143369">
      <w:pPr>
        <w:jc w:val="center"/>
      </w:pPr>
    </w:p>
    <w:p w14:paraId="166350AB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3ED2616D" wp14:editId="183D042F">
            <wp:extent cx="5791200" cy="2316480"/>
            <wp:effectExtent l="0" t="0" r="0" b="762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96283" cy="231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6E15" w14:textId="77777777" w:rsidR="00DB2489" w:rsidRDefault="00DB2489" w:rsidP="00143369">
      <w:pPr>
        <w:jc w:val="center"/>
      </w:pPr>
    </w:p>
    <w:p w14:paraId="3FFE2426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4A71D968" wp14:editId="42ADCC06">
            <wp:extent cx="5516880" cy="2758440"/>
            <wp:effectExtent l="0" t="0" r="762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9DD9" w14:textId="77777777" w:rsidR="00DB2489" w:rsidRDefault="00DB2489" w:rsidP="00143369">
      <w:pPr>
        <w:jc w:val="center"/>
      </w:pPr>
    </w:p>
    <w:p w14:paraId="6C5D51B7" w14:textId="77777777" w:rsidR="00DB2489" w:rsidRDefault="00000000" w:rsidP="00143369">
      <w:pPr>
        <w:pStyle w:val="Ttulo1"/>
        <w:jc w:val="center"/>
      </w:pPr>
      <w:r>
        <w:t>Análisis para la variable categórica: 234_willingness_participate_workshop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B2489" w14:paraId="70FC10E4" w14:textId="77777777">
        <w:tc>
          <w:tcPr>
            <w:tcW w:w="2880" w:type="dxa"/>
          </w:tcPr>
          <w:p w14:paraId="5314C90C" w14:textId="77777777" w:rsidR="00DB2489" w:rsidRDefault="00000000" w:rsidP="00143369">
            <w:pPr>
              <w:jc w:val="center"/>
            </w:pPr>
            <w:r>
              <w:t>Categoría</w:t>
            </w:r>
          </w:p>
        </w:tc>
        <w:tc>
          <w:tcPr>
            <w:tcW w:w="2880" w:type="dxa"/>
          </w:tcPr>
          <w:p w14:paraId="5F71BD08" w14:textId="77777777" w:rsidR="00DB2489" w:rsidRDefault="00000000" w:rsidP="00143369">
            <w:pPr>
              <w:jc w:val="center"/>
            </w:pPr>
            <w:r>
              <w:t>Frecuencia</w:t>
            </w:r>
          </w:p>
        </w:tc>
        <w:tc>
          <w:tcPr>
            <w:tcW w:w="2880" w:type="dxa"/>
          </w:tcPr>
          <w:p w14:paraId="296DB66C" w14:textId="77777777" w:rsidR="00DB2489" w:rsidRDefault="00000000" w:rsidP="00143369">
            <w:pPr>
              <w:jc w:val="center"/>
            </w:pPr>
            <w:r>
              <w:t>Porcentaje</w:t>
            </w:r>
          </w:p>
        </w:tc>
      </w:tr>
      <w:tr w:rsidR="00DB2489" w14:paraId="385CA8C5" w14:textId="77777777">
        <w:tc>
          <w:tcPr>
            <w:tcW w:w="2880" w:type="dxa"/>
          </w:tcPr>
          <w:p w14:paraId="1120FBDC" w14:textId="77777777" w:rsidR="00DB2489" w:rsidRDefault="00000000" w:rsidP="00143369">
            <w:pPr>
              <w:jc w:val="center"/>
            </w:pPr>
            <w:r>
              <w:t>99.0</w:t>
            </w:r>
          </w:p>
        </w:tc>
        <w:tc>
          <w:tcPr>
            <w:tcW w:w="2880" w:type="dxa"/>
          </w:tcPr>
          <w:p w14:paraId="396AD24E" w14:textId="77777777" w:rsidR="00DB2489" w:rsidRDefault="00000000" w:rsidP="00143369">
            <w:pPr>
              <w:jc w:val="center"/>
            </w:pPr>
            <w:r>
              <w:t>0.5789473684210527</w:t>
            </w:r>
          </w:p>
        </w:tc>
        <w:tc>
          <w:tcPr>
            <w:tcW w:w="2880" w:type="dxa"/>
          </w:tcPr>
          <w:p w14:paraId="5212DAB1" w14:textId="77777777" w:rsidR="00DB2489" w:rsidRDefault="00000000" w:rsidP="00143369">
            <w:pPr>
              <w:jc w:val="center"/>
            </w:pPr>
            <w:r>
              <w:t>0.5789473684210527</w:t>
            </w:r>
          </w:p>
        </w:tc>
      </w:tr>
      <w:tr w:rsidR="00DB2489" w14:paraId="6AF22B86" w14:textId="77777777">
        <w:tc>
          <w:tcPr>
            <w:tcW w:w="2880" w:type="dxa"/>
          </w:tcPr>
          <w:p w14:paraId="55C359B1" w14:textId="77777777" w:rsidR="00DB2489" w:rsidRDefault="00000000" w:rsidP="00143369">
            <w:pPr>
              <w:jc w:val="center"/>
            </w:pPr>
            <w:r>
              <w:t>72.0</w:t>
            </w:r>
          </w:p>
        </w:tc>
        <w:tc>
          <w:tcPr>
            <w:tcW w:w="2880" w:type="dxa"/>
          </w:tcPr>
          <w:p w14:paraId="4254CA1F" w14:textId="77777777" w:rsidR="00DB2489" w:rsidRDefault="00000000" w:rsidP="00143369">
            <w:pPr>
              <w:jc w:val="center"/>
            </w:pPr>
            <w:r>
              <w:t>0.42105263157894735</w:t>
            </w:r>
          </w:p>
        </w:tc>
        <w:tc>
          <w:tcPr>
            <w:tcW w:w="2880" w:type="dxa"/>
          </w:tcPr>
          <w:p w14:paraId="49DAD38A" w14:textId="77777777" w:rsidR="00DB2489" w:rsidRDefault="00000000" w:rsidP="00143369">
            <w:pPr>
              <w:jc w:val="center"/>
            </w:pPr>
            <w:r>
              <w:t>1.0</w:t>
            </w:r>
          </w:p>
        </w:tc>
      </w:tr>
    </w:tbl>
    <w:p w14:paraId="677C9E13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151DF2D7" wp14:editId="0144E589">
            <wp:extent cx="4831080" cy="1932432"/>
            <wp:effectExtent l="0" t="0" r="762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836758" cy="193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3C69" w14:textId="77777777" w:rsidR="00DB2489" w:rsidRDefault="00DB2489" w:rsidP="00143369">
      <w:pPr>
        <w:jc w:val="center"/>
      </w:pPr>
    </w:p>
    <w:p w14:paraId="6D1F4522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6671C50B" wp14:editId="76B09648">
            <wp:extent cx="4643120" cy="3482340"/>
            <wp:effectExtent l="0" t="0" r="508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4312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2402" w14:textId="77777777" w:rsidR="00DB2489" w:rsidRDefault="00DB2489" w:rsidP="00143369">
      <w:pPr>
        <w:jc w:val="center"/>
      </w:pPr>
    </w:p>
    <w:p w14:paraId="5DEE47E7" w14:textId="77777777" w:rsidR="00DB2489" w:rsidRDefault="00000000" w:rsidP="00143369">
      <w:pPr>
        <w:jc w:val="center"/>
      </w:pPr>
      <w:r>
        <w:rPr>
          <w:noProof/>
        </w:rPr>
        <w:lastRenderedPageBreak/>
        <w:drawing>
          <wp:inline distT="0" distB="0" distL="0" distR="0" wp14:anchorId="04879470" wp14:editId="47B75CBD">
            <wp:extent cx="4792980" cy="1917192"/>
            <wp:effectExtent l="0" t="0" r="7620" b="698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99068" cy="191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4755" w14:textId="77777777" w:rsidR="00DB2489" w:rsidRDefault="00DB2489" w:rsidP="00143369">
      <w:pPr>
        <w:jc w:val="center"/>
      </w:pPr>
    </w:p>
    <w:p w14:paraId="2B423643" w14:textId="77777777" w:rsidR="00DB2489" w:rsidRDefault="00000000" w:rsidP="00143369">
      <w:pPr>
        <w:jc w:val="center"/>
      </w:pPr>
      <w:r>
        <w:rPr>
          <w:noProof/>
        </w:rPr>
        <w:drawing>
          <wp:inline distT="0" distB="0" distL="0" distR="0" wp14:anchorId="66085286" wp14:editId="48170CB4">
            <wp:extent cx="5791200" cy="28956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6C87" w14:textId="77777777" w:rsidR="00DB2489" w:rsidRDefault="00DB2489" w:rsidP="00143369">
      <w:pPr>
        <w:jc w:val="center"/>
      </w:pPr>
    </w:p>
    <w:sectPr w:rsidR="00DB248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11369013">
    <w:abstractNumId w:val="8"/>
  </w:num>
  <w:num w:numId="2" w16cid:durableId="1227302103">
    <w:abstractNumId w:val="6"/>
  </w:num>
  <w:num w:numId="3" w16cid:durableId="89619944">
    <w:abstractNumId w:val="5"/>
  </w:num>
  <w:num w:numId="4" w16cid:durableId="361051737">
    <w:abstractNumId w:val="4"/>
  </w:num>
  <w:num w:numId="5" w16cid:durableId="1270432421">
    <w:abstractNumId w:val="7"/>
  </w:num>
  <w:num w:numId="6" w16cid:durableId="293759164">
    <w:abstractNumId w:val="3"/>
  </w:num>
  <w:num w:numId="7" w16cid:durableId="1742673986">
    <w:abstractNumId w:val="2"/>
  </w:num>
  <w:num w:numId="8" w16cid:durableId="639114686">
    <w:abstractNumId w:val="1"/>
  </w:num>
  <w:num w:numId="9" w16cid:durableId="1559433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43369"/>
    <w:rsid w:val="0015074B"/>
    <w:rsid w:val="0029639D"/>
    <w:rsid w:val="00326F90"/>
    <w:rsid w:val="00AA1D8D"/>
    <w:rsid w:val="00B47730"/>
    <w:rsid w:val="00CB0664"/>
    <w:rsid w:val="00DB248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E3185E"/>
  <w14:defaultImageDpi w14:val="300"/>
  <w15:docId w15:val="{6D6D900F-FC76-4490-B68A-6421DBC94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07" Type="http://schemas.openxmlformats.org/officeDocument/2006/relationships/fontTable" Target="fontTable.xml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55</Pages>
  <Words>1622</Words>
  <Characters>8927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10528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Emilio Bautista</cp:lastModifiedBy>
  <cp:revision>2</cp:revision>
  <dcterms:created xsi:type="dcterms:W3CDTF">2023-10-15T06:11:00Z</dcterms:created>
  <dcterms:modified xsi:type="dcterms:W3CDTF">2023-10-15T06:11:00Z</dcterms:modified>
  <cp:category/>
</cp:coreProperties>
</file>